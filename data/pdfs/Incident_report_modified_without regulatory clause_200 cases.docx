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Pipeline Incident Reports (Last 5 Years) – Enhanced Version for U.S. Operations</w:t>
      </w:r>
    </w:p>
    <w:p>
      <w:r>
        <w:t>Incident Report 1: Overpressure Event at Compressor Station</w:t>
      </w:r>
    </w:p>
    <w:p>
      <w:r>
        <w:t>Date: April 15, 2023</w:t>
        <w:br/>
        <w:t>Location: Midland,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An unexpected valve failure at a natural gas compressor station caused a rapid pressure buildup, exceeding safe operating limits. The relief valve failed to activate due to blockage in the venting system.</w:t>
      </w:r>
    </w:p>
    <w:p>
      <w:r>
        <w:t>Response Actions:</w:t>
      </w:r>
    </w:p>
    <w:p>
      <w:r>
        <w:t>Emergency shutdown initiated per 49 CFR 192.167.</w:t>
      </w:r>
    </w:p>
    <w:p>
      <w:r>
        <w:t>Automated blowdown system activated to release excess pressure safely.</w:t>
      </w:r>
    </w:p>
    <w:p>
      <w:r>
        <w:t>Evacuation of non-essential personnel within a 500-meter radius.</w:t>
      </w:r>
    </w:p>
    <w:p>
      <w:r>
        <w:t>Inspection confirmed pipeline integrity, and pressure relief system was repaired.</w:t>
      </w:r>
    </w:p>
    <w:p>
      <w:r>
        <w:t>Casualties &amp; Injuries:</w:t>
      </w:r>
    </w:p>
    <w:p>
      <w:r>
        <w:t>No injuries reported.</w:t>
      </w:r>
    </w:p>
    <w:p/>
    <w:p>
      <w:r>
        <w:t>Incident Report 2: Crude Oil Spill Due to Pipeline Rupture</w:t>
      </w:r>
    </w:p>
    <w:p>
      <w:r>
        <w:t>Date: September 9, 2022</w:t>
        <w:br/>
        <w:t>Location: Bakersfield, California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corrosion-induced failure in a 36-inch crude oil pipeline led to a spill of approximately 15,000 gallons of oil into a nearby dry creek bed.</w:t>
      </w:r>
    </w:p>
    <w:p>
      <w:r>
        <w:t>Response Actions:</w:t>
      </w:r>
    </w:p>
    <w:p>
      <w:r>
        <w:t>Pipeline shut down immediately, and isolation valves were closed.</w:t>
      </w:r>
    </w:p>
    <w:p>
      <w:r>
        <w:t>Spill containment booms deployed to prevent further spread.</w:t>
      </w:r>
    </w:p>
    <w:p>
      <w:r>
        <w:t>Air and soil monitoring conducted per 49 CFR 195.452 guidelines.</w:t>
      </w:r>
    </w:p>
    <w:p>
      <w:r>
        <w:t>Root cause analysis identified external corrosion as the primary factor.</w:t>
      </w:r>
    </w:p>
    <w:p>
      <w:r>
        <w:t>Casualties &amp; Injuries:</w:t>
      </w:r>
    </w:p>
    <w:p>
      <w:r>
        <w:t>No injuries reported, but significant environmental cleanup required.</w:t>
      </w:r>
    </w:p>
    <w:p/>
    <w:p>
      <w:r>
        <w:t>Incident Report 3: Gas Leak at Compressor Station Due to Flange Failure</w:t>
      </w:r>
    </w:p>
    <w:p>
      <w:r>
        <w:t>Date: February 22, 2021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flange gasket failure at a compressor station resulted in a high-pressure gas leak. The station’s gas detection sensors triggered an alarm, leading to an emergency response.</w:t>
      </w:r>
    </w:p>
    <w:p>
      <w:r>
        <w:t>Response Actions:</w:t>
      </w:r>
    </w:p>
    <w:p>
      <w:r>
        <w:t>Shutdown procedures executed per 49 CFR 192.167.</w:t>
      </w:r>
    </w:p>
    <w:p>
      <w:r>
        <w:t>Fire suppression teams on standby due to explosion risk.</w:t>
      </w:r>
    </w:p>
    <w:p>
      <w:r>
        <w:t>Immediate evacuation and monitoring for atmospheric gas levels.</w:t>
      </w:r>
    </w:p>
    <w:p>
      <w:r>
        <w:t>Investigation determined gasket failure due to improper maintenance.</w:t>
      </w:r>
    </w:p>
    <w:p>
      <w:r>
        <w:t>Casualties &amp; Injuries:</w:t>
      </w:r>
    </w:p>
    <w:p>
      <w:r>
        <w:t>No injuries reported.</w:t>
      </w:r>
    </w:p>
    <w:p/>
    <w:p>
      <w:r>
        <w:t>Incident Report 4: Diesel Spill from Pump Station Equipment Failure</w:t>
      </w:r>
    </w:p>
    <w:p>
      <w:r>
        <w:t>Date: July 5, 2023</w:t>
        <w:br/>
        <w:t>Location: Baton Rouge, Louisiana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mechanical failure in a pump station control valve led to an uncontrolled release of diesel fuel, affecting nearby storm drains.</w:t>
      </w:r>
    </w:p>
    <w:p>
      <w:r>
        <w:t>Response Actions:</w:t>
      </w:r>
    </w:p>
    <w:p>
      <w:r>
        <w:t>Immediate shutdown of pumping station and isolation of leak source.</w:t>
      </w:r>
    </w:p>
    <w:p>
      <w:r>
        <w:t>Spill containment and hazardous material response initiated.</w:t>
      </w:r>
    </w:p>
    <w:p>
      <w:r>
        <w:t>Environmental cleanup teams deployed per 49 CFR 195.422.</w:t>
      </w:r>
    </w:p>
    <w:p>
      <w:r>
        <w:t>Inspection revealed worn-out valve components as the root cause.</w:t>
      </w:r>
    </w:p>
    <w:p>
      <w:r>
        <w:t>Casualties &amp; Injuries:</w:t>
      </w:r>
    </w:p>
    <w:p>
      <w:r>
        <w:t>No injuries, but significant environmental damage.</w:t>
      </w:r>
    </w:p>
    <w:p/>
    <w:p>
      <w:r>
        <w:t>Incident Report 5: Fire at Compressor Station Due to Mechanical Failure</w:t>
      </w:r>
    </w:p>
    <w:p>
      <w:r>
        <w:t>Date: October 17, 2020</w:t>
        <w:br/>
        <w:t>Location: Tulsa,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mechanical failure in the compressor unit led to excessive heat buildup, igniting a small fire. The fire suppression system activated, but high-pressure gas was still venting from the system.</w:t>
      </w:r>
    </w:p>
    <w:p>
      <w:r>
        <w:t>Response Actions:</w:t>
      </w:r>
    </w:p>
    <w:p>
      <w:r>
        <w:t>Compressor unit shutdown per 49 CFR 192.735.</w:t>
      </w:r>
    </w:p>
    <w:p>
      <w:r>
        <w:t>Fire suppression system activated, preventing further escalation.</w:t>
      </w:r>
    </w:p>
    <w:p>
      <w:r>
        <w:t>Hazardous gas monitoring conducted to prevent secondary ignition.</w:t>
      </w:r>
    </w:p>
    <w:p>
      <w:r>
        <w:t>Mechanical inspection determined root cause as metal fatigue in turbine blades.</w:t>
      </w:r>
    </w:p>
    <w:p>
      <w:r>
        <w:t>Casualties &amp; Injuries:</w:t>
      </w:r>
    </w:p>
    <w:p>
      <w:r>
        <w:t>Two employees sustained minor burns, treated on-site.</w:t>
      </w:r>
    </w:p>
    <w:p/>
    <w:p>
      <w:r>
        <w:t>Incident Report 6: Third-Party Excavation Damage to Gas Pipeline</w:t>
      </w:r>
    </w:p>
    <w:p>
      <w:r>
        <w:t>Date: May 8, 2021</w:t>
        <w:br/>
        <w:t>Location: Denver, Colorado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construction crew operating an excavator failed to check for underground gas lines and struck a high-pressure natural gas transmission pipeline, causing an immediate gas release.</w:t>
      </w:r>
    </w:p>
    <w:p>
      <w:r>
        <w:t>Response Actions:</w:t>
      </w:r>
    </w:p>
    <w:p>
      <w:r>
        <w:t>Immediate evacuation within a 1.6 km radius per PHMSA Guide 115.</w:t>
      </w:r>
    </w:p>
    <w:p>
      <w:r>
        <w:t>Pipeline section shut down and gas rerouted.</w:t>
      </w:r>
    </w:p>
    <w:p>
      <w:r>
        <w:t>Fire department on standby in case of ignition.</w:t>
      </w:r>
    </w:p>
    <w:p>
      <w:r>
        <w:t>Third-party contractor cited for failure to follow 49 CFR 192.614 excavation notification procedures.</w:t>
      </w:r>
    </w:p>
    <w:p>
      <w:r>
        <w:t>Casualties &amp; Injuries:</w:t>
      </w:r>
    </w:p>
    <w:p>
      <w:r>
        <w:t>No injuries, but significant gas loss and regulatory fines issued.</w:t>
      </w:r>
    </w:p>
    <w:p/>
    <w:p>
      <w:r>
        <w:t>Incident Report 7: Pump Station Electrical Fire</w:t>
      </w:r>
    </w:p>
    <w:p>
      <w:r>
        <w:t>Date: August 2, 2019</w:t>
        <w:br/>
        <w:t>Location: New Orleans, Louisiana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An electrical failure in a motor control panel at a pump station caused a fire in the control room, cutting off remote monitoring and shutting down the station.</w:t>
      </w:r>
    </w:p>
    <w:p>
      <w:r>
        <w:t>Response Actions:</w:t>
      </w:r>
    </w:p>
    <w:p>
      <w:r>
        <w:t>Local fire department responded and extinguished the fire.</w:t>
      </w:r>
    </w:p>
    <w:p>
      <w:r>
        <w:t>Emergency shutoff procedures activated to prevent further damage.</w:t>
      </w:r>
    </w:p>
    <w:p>
      <w:r>
        <w:t>Manual operations resumed per 49 CFR 195.262.</w:t>
      </w:r>
    </w:p>
    <w:p>
      <w:r>
        <w:t>Post-incident inspection identified faulty wiring as the cause.</w:t>
      </w:r>
    </w:p>
    <w:p>
      <w:r>
        <w:t>Casualties &amp; Injuries:</w:t>
      </w:r>
    </w:p>
    <w:p>
      <w:r>
        <w:t>No injuries, station back online after 24-hour downtime.</w:t>
      </w:r>
    </w:p>
    <w:p/>
    <w:p>
      <w:r>
        <w:t>Incident Report 8: Pipeline Rupture Due to External Corrosion</w:t>
      </w:r>
    </w:p>
    <w:p>
      <w:r>
        <w:t>Date: March 25, 2023</w:t>
        <w:br/>
        <w:t>Location: Cheyenne, Wyoming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Routine pipeline monitoring detected decreasing pressure, indicating a potential leak. Inspection crews discovered a 10-inch rupture caused by external corrosion.</w:t>
      </w:r>
    </w:p>
    <w:p>
      <w:r>
        <w:t>Response Actions:</w:t>
      </w:r>
    </w:p>
    <w:p>
      <w:r>
        <w:t>Pipeline shut down and containment barriers deployed.</w:t>
      </w:r>
    </w:p>
    <w:p>
      <w:r>
        <w:t>Spill cleanup and environmental assessment conducted.</w:t>
      </w:r>
    </w:p>
    <w:p>
      <w:r>
        <w:t>Regulators notified per 49 CFR 195.452.</w:t>
      </w:r>
    </w:p>
    <w:p>
      <w:r>
        <w:t>Pipeline repair included section replacement with corrosion-resistant materials.</w:t>
      </w:r>
    </w:p>
    <w:p>
      <w:r>
        <w:t>Casualties &amp; Injuries:</w:t>
      </w:r>
    </w:p>
    <w:p>
      <w:r>
        <w:t>No injuries, but significant environmental cleanup required.</w:t>
      </w:r>
    </w:p>
    <w:p/>
    <w:p>
      <w:r>
        <w:t>Incident Report 9: Hydrogen Sulfide Release at Processing Facility</w:t>
      </w:r>
    </w:p>
    <w:p>
      <w:r>
        <w:t>Date: July 10, 2022</w:t>
        <w:br/>
        <w:t>Location: Corpus Christi, Texas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pressure regulator failure at a gas processing plant led to a release of hydrogen sulfide (H₂S). The leak triggered gas detection alarms, and workers were immediately evacuated.</w:t>
      </w:r>
    </w:p>
    <w:p>
      <w:r>
        <w:t>Response Actions:</w:t>
      </w:r>
    </w:p>
    <w:p>
      <w:r>
        <w:t>Emergency response team activated per 49 CFR 192.631.</w:t>
      </w:r>
    </w:p>
    <w:p>
      <w:r>
        <w:t>H₂S detection confirmed within a 500-meter exclusion zone.</w:t>
      </w:r>
    </w:p>
    <w:p>
      <w:r>
        <w:t>Evacuation of all non-essential personnel.</w:t>
      </w:r>
    </w:p>
    <w:p>
      <w:r>
        <w:t>Leak repaired after system depressurization.</w:t>
      </w:r>
    </w:p>
    <w:p>
      <w:r>
        <w:t>Casualties &amp; Injuries:</w:t>
      </w:r>
    </w:p>
    <w:p>
      <w:r>
        <w:t>Two employees experienced mild H₂S exposure, received medical clearance.</w:t>
      </w:r>
    </w:p>
    <w:p/>
    <w:p>
      <w:r>
        <w:t>Incident Report 10: Gas Explosion from Underground Storage Facility</w:t>
      </w:r>
    </w:p>
    <w:p>
      <w:r>
        <w:t>Date: November 18, 2021</w:t>
        <w:br/>
        <w:t>Location: Pittsburgh, Pennsylvania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leak in an underground gas storage facility led to gas accumulation in an adjacent utility trench. A spark from maintenance equipment caused an explosion, damaging nearby buildings.</w:t>
      </w:r>
    </w:p>
    <w:p>
      <w:r>
        <w:t>Response Actions:</w:t>
      </w:r>
    </w:p>
    <w:p>
      <w:r>
        <w:t>Immediate shutdown of storage facility and gas rerouted.</w:t>
      </w:r>
    </w:p>
    <w:p>
      <w:r>
        <w:t>Emergency evacuation of 2-mile radius per PHMSA recommendations.</w:t>
      </w:r>
    </w:p>
    <w:p>
      <w:r>
        <w:t>Hazardous materials team deployed to assess gas levels.</w:t>
      </w:r>
    </w:p>
    <w:p>
      <w:r>
        <w:t>Structural damage assessment conducted before reentry.</w:t>
      </w:r>
    </w:p>
    <w:p>
      <w:r>
        <w:t>Casualties &amp; Injuries:</w:t>
      </w:r>
    </w:p>
    <w:p>
      <w:r>
        <w:t>Three workers sustained moderate burn injuries, hospitalized.</w:t>
      </w:r>
    </w:p>
    <w:p/>
    <w:p>
      <w:r>
        <w:t>Incident Report 11: Oil Spill Due to Valve Malfunction at Pump Station</w:t>
      </w:r>
    </w:p>
    <w:p>
      <w:r>
        <w:t>Date: June 5, 2020</w:t>
        <w:br/>
        <w:t>Location: Oklahoma City, Oklahoma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valve malfunction at a pump station resulted in a high-pressure oil release, spilling approximately 12,000 gallons of crude oil into a containment area.</w:t>
      </w:r>
    </w:p>
    <w:p>
      <w:r>
        <w:t>Response Actions:</w:t>
      </w:r>
    </w:p>
    <w:p>
      <w:r>
        <w:t>Pump station shut down immediately per 49 CFR 195.262.</w:t>
      </w:r>
    </w:p>
    <w:p>
      <w:r>
        <w:t>Emergency containment barriers deployed to prevent environmental impact.</w:t>
      </w:r>
    </w:p>
    <w:p>
      <w:r>
        <w:t>Cleanup crews used vacuum trucks to recover spilled oil.</w:t>
      </w:r>
    </w:p>
    <w:p>
      <w:r>
        <w:t>Valve failure traced to excessive wear; new monitoring sensors installed.</w:t>
      </w:r>
    </w:p>
    <w:p>
      <w:r>
        <w:t>Casualties &amp; Injuries:</w:t>
      </w:r>
    </w:p>
    <w:p>
      <w:r>
        <w:t>No injuries reported.</w:t>
      </w:r>
    </w:p>
    <w:p/>
    <w:p>
      <w:r>
        <w:t>Incident Report 12: Gas Pipeline Leak Due to External Corrosion</w:t>
      </w:r>
    </w:p>
    <w:p>
      <w:r>
        <w:t>Date: September 12, 2021</w:t>
        <w:br/>
        <w:t>Location: Pittsburgh, Pennsylvania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routine inspection identified a small gas leak in a high-pressure transmission pipeline. Further investigation revealed external corrosion as the root cause.</w:t>
      </w:r>
    </w:p>
    <w:p>
      <w:r>
        <w:t>Response Actions:</w:t>
      </w:r>
    </w:p>
    <w:p>
      <w:r>
        <w:t>Pipeline section isolated and depressurized for safety.</w:t>
      </w:r>
    </w:p>
    <w:p>
      <w:r>
        <w:t>Leak repaired with a composite sleeve per 49 CFR 192.711.</w:t>
      </w:r>
    </w:p>
    <w:p>
      <w:r>
        <w:t>Cathodic protection system upgraded to prevent future corrosion.</w:t>
      </w:r>
    </w:p>
    <w:p>
      <w:r>
        <w:t>Regulatory authorities notified per reporting requirements.</w:t>
      </w:r>
    </w:p>
    <w:p>
      <w:r>
        <w:t>Casualties &amp; Injuries:</w:t>
      </w:r>
    </w:p>
    <w:p>
      <w:r>
        <w:t>No injuries reported.</w:t>
      </w:r>
    </w:p>
    <w:p/>
    <w:p>
      <w:r>
        <w:t>Incident Report 13: Explosion at Compressor Station Due to Equipment Failure</w:t>
      </w:r>
    </w:p>
    <w:p>
      <w:r>
        <w:t>Date: April 8, 2023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mechanical failure in a compressor unit caused an explosion, resulting in significant equipment damage but no fatalities.</w:t>
      </w:r>
    </w:p>
    <w:p>
      <w:r>
        <w:t>Response Actions:</w:t>
      </w:r>
    </w:p>
    <w:p>
      <w:r>
        <w:t>Emergency shutdown initiated per 49 CFR 192.167.</w:t>
      </w:r>
    </w:p>
    <w:p>
      <w:r>
        <w:t>Fire suppression teams activated to control secondary fires.</w:t>
      </w:r>
    </w:p>
    <w:p>
      <w:r>
        <w:t>Investigation revealed overpressure in the compression unit.</w:t>
      </w:r>
    </w:p>
    <w:p>
      <w:r>
        <w:t>New overpressure protection measures implemented.</w:t>
      </w:r>
    </w:p>
    <w:p>
      <w:r>
        <w:t>Casualties &amp; Injuries:</w:t>
      </w:r>
    </w:p>
    <w:p>
      <w:r>
        <w:t>One technician sustained minor burns, treated on-site.</w:t>
      </w:r>
    </w:p>
    <w:p/>
    <w:p>
      <w:r>
        <w:t>Incident Report 14: Third-Party Damage to Oil Pipeline</w:t>
      </w:r>
    </w:p>
    <w:p>
      <w:r>
        <w:t>Date: July 15, 2022</w:t>
        <w:br/>
        <w:t>Location: Denver, Colorado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construction crew accidentally struck an underground crude oil pipeline, causing a significant release. The contractor had failed to obtain proper clearance before digging.</w:t>
      </w:r>
    </w:p>
    <w:p>
      <w:r>
        <w:t>Response Actions:</w:t>
      </w:r>
    </w:p>
    <w:p>
      <w:r>
        <w:t>Pipeline shut down and isolation valves engaged.</w:t>
      </w:r>
    </w:p>
    <w:p>
      <w:r>
        <w:t>Oil spill response teams deployed to prevent environmental damage.</w:t>
      </w:r>
    </w:p>
    <w:p>
      <w:r>
        <w:t>Regulatory investigation conducted; fines issued to the contractor.</w:t>
      </w:r>
    </w:p>
    <w:p>
      <w:r>
        <w:t>Pipeline repaired and reinforced per 49 CFR 195.422.</w:t>
      </w:r>
    </w:p>
    <w:p>
      <w:r>
        <w:t>Casualties &amp; Injuries:</w:t>
      </w:r>
    </w:p>
    <w:p>
      <w:r>
        <w:t>No injuries reported.</w:t>
      </w:r>
    </w:p>
    <w:p/>
    <w:p>
      <w:r>
        <w:t>Incident Report 15: Diesel Fuel Spill from Storage Tank Failure</w:t>
      </w:r>
    </w:p>
    <w:p>
      <w:r>
        <w:t>Date: January 21, 2021</w:t>
        <w:br/>
        <w:t>Location: Baton Rouge, Louisiana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weld failure in a storage tank at a pipeline pump station led to the release of 5,000 gallons of diesel fuel into a secondary containment area.</w:t>
      </w:r>
    </w:p>
    <w:p>
      <w:r>
        <w:t>Response Actions:</w:t>
      </w:r>
    </w:p>
    <w:p>
      <w:r>
        <w:t>Tank isolated, fuel transfer operations stopped.</w:t>
      </w:r>
    </w:p>
    <w:p>
      <w:r>
        <w:t>Spilled diesel recovered using vacuum pumps.</w:t>
      </w:r>
    </w:p>
    <w:p>
      <w:r>
        <w:t>Structural assessment conducted; faulty welds replaced.</w:t>
      </w:r>
    </w:p>
    <w:p>
      <w:r>
        <w:t>Regulatory agencies notified, and new tank inspection protocols implemented.</w:t>
      </w:r>
    </w:p>
    <w:p>
      <w:r>
        <w:t>Casualties &amp; Injuries:</w:t>
      </w:r>
    </w:p>
    <w:p>
      <w:r>
        <w:t>No injuries reported.</w:t>
      </w:r>
    </w:p>
    <w:p/>
    <w:p>
      <w:r>
        <w:t>Incident Report 16: Gas Leak from Compressor Station Pipeline Crack</w:t>
      </w:r>
    </w:p>
    <w:p>
      <w:r>
        <w:t>Date: November 4, 2020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hairline crack in a high-pressure pipeline near a compressor station led to a slow but steady release of natural gas. The leak was detected through routine aerial surveillance.</w:t>
      </w:r>
    </w:p>
    <w:p>
      <w:r>
        <w:t>Response Actions:</w:t>
      </w:r>
    </w:p>
    <w:p>
      <w:r>
        <w:t>Pipeline section shut down per 49 CFR 192.711.</w:t>
      </w:r>
    </w:p>
    <w:p>
      <w:r>
        <w:t>Crack sealed using composite repair sleeves.</w:t>
      </w:r>
    </w:p>
    <w:p>
      <w:r>
        <w:t>Pipeline integrity monitoring improved to detect similar failures earlier.</w:t>
      </w:r>
    </w:p>
    <w:p>
      <w:r>
        <w:t>No environmental contamination reported.</w:t>
      </w:r>
    </w:p>
    <w:p>
      <w:r>
        <w:t>Casualties &amp; Injuries:</w:t>
      </w:r>
    </w:p>
    <w:p>
      <w:r>
        <w:t>No injuries reported.</w:t>
      </w:r>
    </w:p>
    <w:p/>
    <w:p>
      <w:r>
        <w:t>Incident Report 17: Fire at Pump Station Due to Electrical Short Circuit</w:t>
      </w:r>
    </w:p>
    <w:p>
      <w:r>
        <w:t>Date: May 14, 2022</w:t>
        <w:br/>
        <w:t>Location: Houston, Texas</w:t>
        <w:br/>
        <w:t>Pipeline Operator: XYZ Pipeline Company</w:t>
        <w:br/>
        <w:t>Material Released: None (Fire Damage)</w:t>
        <w:br/>
        <w:t>PHMSA Guide Reference: Guide 128</w:t>
      </w:r>
    </w:p>
    <w:p>
      <w:r>
        <w:t>Incident Description:</w:t>
      </w:r>
    </w:p>
    <w:p>
      <w:r>
        <w:t>An electrical panel short circuit at a crude oil pump station resulted in a fire that damaged station control systems. The fire was contained quickly, but operations were halted.</w:t>
      </w:r>
    </w:p>
    <w:p>
      <w:r>
        <w:t>Response Actions:</w:t>
      </w:r>
    </w:p>
    <w:p>
      <w:r>
        <w:t>Pump station power supply isolated to prevent further damage.</w:t>
      </w:r>
    </w:p>
    <w:p>
      <w:r>
        <w:t>Local fire department responded and suppressed the fire.</w:t>
      </w:r>
    </w:p>
    <w:p>
      <w:r>
        <w:t>Damaged electrical systems replaced per NFPA guidelines.</w:t>
      </w:r>
    </w:p>
    <w:p>
      <w:r>
        <w:t>New fire suppression system installed.</w:t>
      </w:r>
    </w:p>
    <w:p>
      <w:r>
        <w:t>Casualties &amp; Injuries:</w:t>
      </w:r>
    </w:p>
    <w:p>
      <w:r>
        <w:t>No injuries reported.</w:t>
      </w:r>
    </w:p>
    <w:p/>
    <w:p>
      <w:r>
        <w:t>Incident Report 18: Overpressure Event in Natural Gas Pipeline</w:t>
      </w:r>
    </w:p>
    <w:p>
      <w:r>
        <w:t>Date: August 19, 2023</w:t>
        <w:br/>
        <w:t>Location: Tulsa,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pressure regulation system malfunction resulted in a temporary overpressure condition in a transmission pipeline.</w:t>
      </w:r>
    </w:p>
    <w:p>
      <w:r>
        <w:t>Response Actions:</w:t>
      </w:r>
    </w:p>
    <w:p>
      <w:r>
        <w:t>Emergency shutdown activated per 49 CFR 192.195.</w:t>
      </w:r>
    </w:p>
    <w:p>
      <w:r>
        <w:t>Relief valves manually operated to vent excess gas safely.</w:t>
      </w:r>
    </w:p>
    <w:p>
      <w:r>
        <w:t>Pipeline pressure monitoring enhanced to prevent future issues.</w:t>
      </w:r>
    </w:p>
    <w:p>
      <w:r>
        <w:t>No reported pipeline damage.</w:t>
      </w:r>
    </w:p>
    <w:p>
      <w:r>
        <w:t>Casualties &amp; Injuries:</w:t>
      </w:r>
    </w:p>
    <w:p>
      <w:r>
        <w:t>No injuries reported.</w:t>
      </w:r>
    </w:p>
    <w:p/>
    <w:p>
      <w:r>
        <w:t>Incident Report 19: Lightning Strike on Above-Ground Pipeline Segment</w:t>
      </w:r>
    </w:p>
    <w:p>
      <w:r>
        <w:t>Date: March 29, 2021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lightning strike hit an above-ground section of a natural gas pipeline, causing a small localized fire that was quickly extinguished.</w:t>
      </w:r>
    </w:p>
    <w:p>
      <w:r>
        <w:t>Response Actions:</w:t>
      </w:r>
    </w:p>
    <w:p>
      <w:r>
        <w:t>Pipeline shutdown and damage assessment conducted.</w:t>
      </w:r>
    </w:p>
    <w:p>
      <w:r>
        <w:t>Fire suppression teams responded immediately.</w:t>
      </w:r>
    </w:p>
    <w:p>
      <w:r>
        <w:t>Pipeline segment reinforced with lightning protection measures.</w:t>
      </w:r>
    </w:p>
    <w:p>
      <w:r>
        <w:t>Incident reviewed for emergency response training.</w:t>
      </w:r>
    </w:p>
    <w:p>
      <w:r>
        <w:t>Casualties &amp; Injuries:</w:t>
      </w:r>
    </w:p>
    <w:p>
      <w:r>
        <w:t>No injuries reported.</w:t>
      </w:r>
    </w:p>
    <w:p/>
    <w:p>
      <w:r>
        <w:t>Incident Report 21: Pipeline Leak Due to Ground Subsidence</w:t>
      </w:r>
    </w:p>
    <w:p>
      <w:r>
        <w:t>Date: October 12, 2022</w:t>
        <w:br/>
        <w:t>Location: New Orleans,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Ground subsidence near a wetland area caused stress on a buried pipeline, leading to a small crude oil leak detected by monitoring systems.</w:t>
      </w:r>
    </w:p>
    <w:p>
      <w:r>
        <w:t>Response Actions:</w:t>
      </w:r>
    </w:p>
    <w:p>
      <w:r>
        <w:t>Pipeline pressure reduced to mitigate further leaks.</w:t>
      </w:r>
    </w:p>
    <w:p>
      <w:r>
        <w:t>Leak location excavated and repaired per 49 CFR 195.422.</w:t>
      </w:r>
    </w:p>
    <w:p>
      <w:r>
        <w:t>Geotechnical surveys conducted to assess future subsidence risks.</w:t>
      </w:r>
    </w:p>
    <w:p>
      <w:r>
        <w:t>Enhanced monitoring implemented for pipeline movement.</w:t>
      </w:r>
    </w:p>
    <w:p>
      <w:r>
        <w:t>Casualties &amp; Injuries:</w:t>
      </w:r>
    </w:p>
    <w:p>
      <w:r>
        <w:t>No injuries reported.</w:t>
      </w:r>
    </w:p>
    <w:p/>
    <w:p>
      <w:r>
        <w:t>Incident Report 22: Fire at Compressor Station Due to Overheated Bearings</w:t>
      </w:r>
    </w:p>
    <w:p>
      <w:r>
        <w:t>Date: April 3, 2021</w:t>
        <w:br/>
        <w:t>Location: Tulsa,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An overheated bearing in a compressor unit ignited, causing a fire in the facility’s engine room.</w:t>
      </w:r>
    </w:p>
    <w:p>
      <w:r>
        <w:t>Response Actions:</w:t>
      </w:r>
    </w:p>
    <w:p>
      <w:r>
        <w:t>Fire suppression system engaged automatically.</w:t>
      </w:r>
    </w:p>
    <w:p>
      <w:r>
        <w:t>Station evacuated per emergency protocols.</w:t>
      </w:r>
    </w:p>
    <w:p>
      <w:r>
        <w:t>Fire extinguished before it spread to other units.</w:t>
      </w:r>
    </w:p>
    <w:p>
      <w:r>
        <w:t>Preventive maintenance increased to avoid overheating issues.</w:t>
      </w:r>
    </w:p>
    <w:p>
      <w:r>
        <w:t>Casualties &amp; Injuries:</w:t>
      </w:r>
    </w:p>
    <w:p>
      <w:r>
        <w:t>One technician suffered minor smoke inhalation, treated on-site.</w:t>
      </w:r>
    </w:p>
    <w:p/>
    <w:p>
      <w:r>
        <w:t>Incident Report 23: Gas Pipeline Failure Due to Incorrect Weld Inspection</w:t>
      </w:r>
    </w:p>
    <w:p>
      <w:r>
        <w:t>Date: January 6, 2023</w:t>
        <w:br/>
        <w:t>Location: Denver, Colorado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weld joint failure in a newly installed gas transmission pipeline resulted in pressure loss and gas venting.</w:t>
      </w:r>
    </w:p>
    <w:p>
      <w:r>
        <w:t>Response Actions:</w:t>
      </w:r>
    </w:p>
    <w:p>
      <w:r>
        <w:t>Pipeline segment isolated per 49 CFR 192.711.</w:t>
      </w:r>
    </w:p>
    <w:p>
      <w:r>
        <w:t>Emergency personnel evacuated a 1-mile radius as a precaution.</w:t>
      </w:r>
    </w:p>
    <w:p>
      <w:r>
        <w:t>Weld testing procedures revised to prevent future errors.</w:t>
      </w:r>
    </w:p>
    <w:p>
      <w:r>
        <w:t>Casualties &amp; Injuries:</w:t>
      </w:r>
    </w:p>
    <w:p>
      <w:r>
        <w:t>No injuries reported.</w:t>
      </w:r>
    </w:p>
    <w:p/>
    <w:p>
      <w:r>
        <w:t>Incident Report 24: Diesel Leak Due to Mechanical Failure at Pump Station</w:t>
      </w:r>
    </w:p>
    <w:p>
      <w:r>
        <w:t>Date: June 18, 2022**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valve failure in a diesel pipeline pump station resulted in continuous leaking until an operator noticed the issue.</w:t>
      </w:r>
    </w:p>
    <w:p>
      <w:r>
        <w:t>Response Actions:</w:t>
      </w:r>
    </w:p>
    <w:p>
      <w:r>
        <w:t>Pumping operations shut down immediately.</w:t>
      </w:r>
    </w:p>
    <w:p>
      <w:r>
        <w:t>Secondary containment system prevented environmental contamination.</w:t>
      </w:r>
    </w:p>
    <w:p>
      <w:r>
        <w:t>Failed valve replaced and all station components inspected.</w:t>
      </w:r>
    </w:p>
    <w:p>
      <w:r>
        <w:t>Casualties &amp; Injuries:</w:t>
      </w:r>
    </w:p>
    <w:p>
      <w:r>
        <w:t>No injuries reported.</w:t>
      </w:r>
    </w:p>
    <w:p/>
    <w:p>
      <w:r>
        <w:t>Incident Report 25: Excavation Damage to Gas Pipeline, Resulting in Explosion</w:t>
      </w:r>
    </w:p>
    <w:p>
      <w:r>
        <w:t>Date: November 27, 2021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third-party drilling crew struck a gas pipeline, causing a high-pressure leak that later ignited, resulting in an explosion.</w:t>
      </w:r>
    </w:p>
    <w:p>
      <w:r>
        <w:t>Response Actions:</w:t>
      </w:r>
    </w:p>
    <w:p>
      <w:r>
        <w:t>Immediate shutdown of the pipeline per 49 CFR 192.614 excavation damage protocols.</w:t>
      </w:r>
    </w:p>
    <w:p>
      <w:r>
        <w:t>Fire crews responded to suppress flames.</w:t>
      </w:r>
    </w:p>
    <w:p>
      <w:r>
        <w:t>Regulatory fines issued against the contractor.</w:t>
      </w:r>
    </w:p>
    <w:p>
      <w:r>
        <w:t>Casualties &amp; Injuries:</w:t>
      </w:r>
    </w:p>
    <w:p>
      <w:r>
        <w:t>Two workers sustained moderate burn injuries, hospitalized.</w:t>
      </w:r>
    </w:p>
    <w:p/>
    <w:p>
      <w:r>
        <w:t>Incident Report 26: Anhydrous Ammonia Release from Pipeline</w:t>
      </w:r>
    </w:p>
    <w:p>
      <w:r>
        <w:t>Date: September 14, 2020</w:t>
        <w:br/>
        <w:t>Location: Oklahoma City, Oklahoma</w:t>
        <w:br/>
        <w:t>Pipeline Operator: XYZ Pipeline Company</w:t>
        <w:br/>
        <w:t>Material Released: Anhydrous Ammonia (UN 1005)</w:t>
        <w:br/>
        <w:t>PHMSA Guide Reference: Guide 125</w:t>
      </w:r>
    </w:p>
    <w:p>
      <w:r>
        <w:t>Incident Description:</w:t>
      </w:r>
    </w:p>
    <w:p>
      <w:r>
        <w:t>A pressure valve malfunction resulted in anhydrous ammonia venting into the air, triggering hazardous material alarms.</w:t>
      </w:r>
    </w:p>
    <w:p>
      <w:r>
        <w:t>Response Actions:</w:t>
      </w:r>
    </w:p>
    <w:p>
      <w:r>
        <w:t>Emergency shutdown of pipeline section per 49 CFR 195.134.</w:t>
      </w:r>
    </w:p>
    <w:p>
      <w:r>
        <w:t>Evacuation ordered for a 1-mile radius.</w:t>
      </w:r>
    </w:p>
    <w:p>
      <w:r>
        <w:t>Gas dispersion monitoring confirmed safe re-entry after 6 hours.</w:t>
      </w:r>
    </w:p>
    <w:p>
      <w:r>
        <w:t>Casualties &amp; Injuries:</w:t>
      </w:r>
    </w:p>
    <w:p>
      <w:r>
        <w:t>One responder experienced eye irritation, treated on-site.</w:t>
      </w:r>
    </w:p>
    <w:p/>
    <w:p>
      <w:r>
        <w:t>Incident Report 27: Hydrogen Sulfide Gas Release at Processing Facility</w:t>
      </w:r>
    </w:p>
    <w:p>
      <w:r>
        <w:t>Date: May 21, 2023</w:t>
        <w:br/>
        <w:t>Location: New Orleans, Louisiana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sudden pressure drop in a processing unit led to an H₂S gas release, prompting an emergency response.</w:t>
      </w:r>
    </w:p>
    <w:p>
      <w:r>
        <w:t>Response Actions:</w:t>
      </w:r>
    </w:p>
    <w:p>
      <w:r>
        <w:t>H₂S detection alarms triggered automatic shutdown.</w:t>
      </w:r>
    </w:p>
    <w:p>
      <w:r>
        <w:t>Facility personnel evacuated.</w:t>
      </w:r>
    </w:p>
    <w:p>
      <w:r>
        <w:t>Ventilation systems engaged to disperse gas safely.</w:t>
      </w:r>
    </w:p>
    <w:p>
      <w:r>
        <w:t>Casualties &amp; Injuries:</w:t>
      </w:r>
    </w:p>
    <w:p>
      <w:r>
        <w:t>No injuries reported.</w:t>
      </w:r>
    </w:p>
    <w:p/>
    <w:p>
      <w:r>
        <w:t>Incident Report 28: Mechanical Failure in Pump Station Causes Oil Spill</w:t>
      </w:r>
    </w:p>
    <w:p>
      <w:r>
        <w:t>Date: July 9, 2021</w:t>
        <w:br/>
        <w:t>Location: Houston, Texas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pump station shutdown due to an internal gear failure caused oil to backflow into the containment system.</w:t>
      </w:r>
    </w:p>
    <w:p>
      <w:r>
        <w:t>Response Actions:</w:t>
      </w:r>
    </w:p>
    <w:p>
      <w:r>
        <w:t>Immediate station shutdown and cleanup.</w:t>
      </w:r>
    </w:p>
    <w:p>
      <w:r>
        <w:t>Structural assessment identified mechanical fatigue as cause.</w:t>
      </w:r>
    </w:p>
    <w:p>
      <w:r>
        <w:t>Preventive maintenance program improved.</w:t>
      </w:r>
    </w:p>
    <w:p>
      <w:r>
        <w:t>Casualties &amp; Injuries:</w:t>
      </w:r>
    </w:p>
    <w:p>
      <w:r>
        <w:t>No injuries reported.</w:t>
      </w:r>
    </w:p>
    <w:p/>
    <w:p>
      <w:r>
        <w:t>Incident Report 29: Pipeline Rupture Due to Landslide Movement</w:t>
      </w:r>
    </w:p>
    <w:p>
      <w:r>
        <w:t>Date: February 16, 2022</w:t>
        <w:br/>
        <w:t>Location: Cheyenne, Wyoming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landslide shifted a buried pipeline, leading to structural failure and a major crude oil release.</w:t>
      </w:r>
    </w:p>
    <w:p>
      <w:r>
        <w:t>Response Actions:</w:t>
      </w:r>
    </w:p>
    <w:p>
      <w:r>
        <w:t>Pipeline shutdown and spill containment deployed.</w:t>
      </w:r>
    </w:p>
    <w:p>
      <w:r>
        <w:t>Geotechnical survey conducted to stabilize future pipeline routes.</w:t>
      </w:r>
    </w:p>
    <w:p>
      <w:r>
        <w:t>Casualties &amp; Injuries:</w:t>
      </w:r>
    </w:p>
    <w:p>
      <w:r>
        <w:t>No injuries reported.</w:t>
      </w:r>
    </w:p>
    <w:p/>
    <w:p>
      <w:r>
        <w:t>Incident Report 30: Natural Gas Compressor Station Shutdown Due to Overpressure Alarm</w:t>
      </w:r>
    </w:p>
    <w:p>
      <w:r>
        <w:t>Date: March 3, 2023</w:t>
        <w:br/>
        <w:t>Location: Pittsburgh, Pennsylvania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sudden increase in pressure at a compressor station triggered automatic shutdown protocols to prevent a rupture.</w:t>
      </w:r>
    </w:p>
    <w:p>
      <w:r>
        <w:t>Response Actions:</w:t>
      </w:r>
    </w:p>
    <w:p>
      <w:r>
        <w:t>Overpressure venting system activated.</w:t>
      </w:r>
    </w:p>
    <w:p>
      <w:r>
        <w:t>Station shutdown until pressure levels stabilized.</w:t>
      </w:r>
    </w:p>
    <w:p>
      <w:r>
        <w:t>Review of pressure control systems to prevent future occurrences.</w:t>
      </w:r>
    </w:p>
    <w:p>
      <w:r>
        <w:t>Casualties &amp; Injuries:</w:t>
      </w:r>
    </w:p>
    <w:p>
      <w:r>
        <w:t>No injuries reported.</w:t>
      </w:r>
    </w:p>
    <w:p/>
    <w:p>
      <w:r>
        <w:t>Incident Report 31: Valve Failure at Oil Pump Station Leading to Leak</w:t>
      </w:r>
    </w:p>
    <w:p>
      <w:r>
        <w:t>Date: August 10, 2021</w:t>
        <w:br/>
        <w:t>Location: Midland, Texas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mechanical valve failure at a pump station led to an uncontrolled crude oil leak, spilling 8,000 gallons into the facility’s containment area.</w:t>
      </w:r>
    </w:p>
    <w:p>
      <w:r>
        <w:t>Response Actions:</w:t>
      </w:r>
    </w:p>
    <w:p>
      <w:r>
        <w:t>Pump station shut down and leak isolated.</w:t>
      </w:r>
    </w:p>
    <w:p>
      <w:r>
        <w:t>Spilled oil recovered using vacuum trucks.</w:t>
      </w:r>
    </w:p>
    <w:p>
      <w:r>
        <w:t>All station valves inspected and replaced where necessary.</w:t>
      </w:r>
    </w:p>
    <w:p>
      <w:r>
        <w:t>Casualties &amp; Injuries:</w:t>
      </w:r>
    </w:p>
    <w:p>
      <w:r>
        <w:t>No injuries reported.</w:t>
      </w:r>
    </w:p>
    <w:p/>
    <w:p>
      <w:r>
        <w:t>Incident Report 32: Gas Pipeline Damage Due to Unauthorized Digging</w:t>
      </w:r>
    </w:p>
    <w:p>
      <w:r>
        <w:t>Date: September 23, 2022</w:t>
        <w:br/>
        <w:t>Location: Oklahoma City,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private construction crew conducted excavation work without a proper dig permit, striking a natural gas pipeline and causing a pressure drop and gas release.</w:t>
      </w:r>
    </w:p>
    <w:p>
      <w:r>
        <w:t>Response Actions:</w:t>
      </w:r>
    </w:p>
    <w:p>
      <w:r>
        <w:t>Emergency shutdown initiated per 49 CFR 192.614.</w:t>
      </w:r>
    </w:p>
    <w:p>
      <w:r>
        <w:t>Fire department deployed as a precaution against ignition.</w:t>
      </w:r>
    </w:p>
    <w:p>
      <w:r>
        <w:t>Excavation company fined for failure to follow pipeline safety regulations.</w:t>
      </w:r>
    </w:p>
    <w:p>
      <w:r>
        <w:t>Casualties &amp; Injuries:</w:t>
      </w:r>
    </w:p>
    <w:p>
      <w:r>
        <w:t>No injuries reported.</w:t>
      </w:r>
    </w:p>
    <w:p/>
    <w:p>
      <w:r>
        <w:t>Incident Report 33: Overpressure Event in Crude Oil Pipeline</w:t>
      </w:r>
    </w:p>
    <w:p>
      <w:r>
        <w:t>Date: March 14, 2020</w:t>
        <w:br/>
        <w:t>Location: Houston, Texas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pressure sensor malfunction caused a temporary pressure surge in an oil pipeline, exceeding its maximum operating pressure.</w:t>
      </w:r>
    </w:p>
    <w:p>
      <w:r>
        <w:t>Response Actions:</w:t>
      </w:r>
    </w:p>
    <w:p>
      <w:r>
        <w:t>Emergency venting system activated per 49 CFR 195.406.</w:t>
      </w:r>
    </w:p>
    <w:p>
      <w:r>
        <w:t>Pipeline temporarily shut down to relieve excess pressure.</w:t>
      </w:r>
    </w:p>
    <w:p>
      <w:r>
        <w:t>Sensor calibration procedures updated.</w:t>
      </w:r>
    </w:p>
    <w:p>
      <w:r>
        <w:t>Casualties &amp; Injuries:</w:t>
      </w:r>
    </w:p>
    <w:p>
      <w:r>
        <w:t>No injuries reported.</w:t>
      </w:r>
    </w:p>
    <w:p/>
    <w:p>
      <w:r>
        <w:t>Incident Report 34: Gas Compressor Station Leak Due to Corrosion</w:t>
      </w:r>
    </w:p>
    <w:p>
      <w:r>
        <w:t>Date: July 27, 2023</w:t>
        <w:br/>
        <w:t>Location: Denver, Colorado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Routine gas leak detection monitoring identified a small but continuous natural gas leak at a compressor station caused by internal corrosion in the pipeline segment.</w:t>
      </w:r>
    </w:p>
    <w:p>
      <w:r>
        <w:t>Response Actions:</w:t>
      </w:r>
    </w:p>
    <w:p>
      <w:r>
        <w:t>Station shut down to allow safe repair work.</w:t>
      </w:r>
    </w:p>
    <w:p>
      <w:r>
        <w:t>Pipeline section replaced with corrosion-resistant material.</w:t>
      </w:r>
    </w:p>
    <w:p>
      <w:r>
        <w:t>Corrosion monitoring schedule increased.</w:t>
      </w:r>
    </w:p>
    <w:p>
      <w:r>
        <w:t>Casualties &amp; Injuries:</w:t>
      </w:r>
    </w:p>
    <w:p>
      <w:r>
        <w:t>No injuries reported.</w:t>
      </w:r>
    </w:p>
    <w:p/>
    <w:p>
      <w:r>
        <w:t>Incident Report 35: Lightning Strike at Above-Ground Crude Oil Pipeline Segment</w:t>
      </w:r>
    </w:p>
    <w:p>
      <w:r>
        <w:t>Date: May 19, 2022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direct lightning strike hit an above-ground crude oil pipeline, igniting residual vapors and causing a localized fire.</w:t>
      </w:r>
    </w:p>
    <w:p>
      <w:r>
        <w:t>Response Actions:</w:t>
      </w:r>
    </w:p>
    <w:p>
      <w:r>
        <w:t>Fire suppression teams deployed and contained the fire.</w:t>
      </w:r>
    </w:p>
    <w:p>
      <w:r>
        <w:t>Pipeline integrity inspection performed before resuming operations.</w:t>
      </w:r>
    </w:p>
    <w:p>
      <w:r>
        <w:t>Lightning protection system installed at the site.</w:t>
      </w:r>
    </w:p>
    <w:p>
      <w:r>
        <w:t>Casualties &amp; Injuries:</w:t>
      </w:r>
    </w:p>
    <w:p>
      <w:r>
        <w:t>No injuries reported.</w:t>
      </w:r>
    </w:p>
    <w:p/>
    <w:p>
      <w:r>
        <w:t>Incident Report 36: Diesel Spill from Tanker Loading Incident</w:t>
      </w:r>
    </w:p>
    <w:p>
      <w:r>
        <w:t>Date: December 1, 2021</w:t>
        <w:br/>
        <w:t>Location: Pittsburgh, Pennsylvania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hose coupling failure during tanker loading caused 500 gallons of diesel to spill before the flow was shut off.</w:t>
      </w:r>
    </w:p>
    <w:p>
      <w:r>
        <w:t>Response Actions:</w:t>
      </w:r>
    </w:p>
    <w:p>
      <w:r>
        <w:t>Loading operations suspended.</w:t>
      </w:r>
    </w:p>
    <w:p>
      <w:r>
        <w:t>Spilled diesel absorbed and recovered.</w:t>
      </w:r>
    </w:p>
    <w:p>
      <w:r>
        <w:t>All loading equipment inspected and damaged hose replaced.</w:t>
      </w:r>
    </w:p>
    <w:p>
      <w:r>
        <w:t>Casualties &amp; Injuries:</w:t>
      </w:r>
    </w:p>
    <w:p>
      <w:r>
        <w:t>No injuries reported.</w:t>
      </w:r>
    </w:p>
    <w:p/>
    <w:p>
      <w:r>
        <w:t>Incident Report 37: Gas Pipeline Rupture Due to Aging Infrastructure</w:t>
      </w:r>
    </w:p>
    <w:p>
      <w:r>
        <w:t>Date: January 10, 2023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70-year-old pipeline segment failed due to metal fatigue, resulting in a rupture and gas release.</w:t>
      </w:r>
    </w:p>
    <w:p>
      <w:r>
        <w:t>Response Actions:</w:t>
      </w:r>
    </w:p>
    <w:p>
      <w:r>
        <w:t>Emergency shutdown of affected pipeline.</w:t>
      </w:r>
    </w:p>
    <w:p>
      <w:r>
        <w:t>Aging sections replaced with new high-strength steel pipe.</w:t>
      </w:r>
    </w:p>
    <w:p>
      <w:r>
        <w:t>Enhanced monitoring of legacy infrastructure implemented.</w:t>
      </w:r>
    </w:p>
    <w:p>
      <w:r>
        <w:t>Casualties &amp; Injuries:</w:t>
      </w:r>
    </w:p>
    <w:p>
      <w:r>
        <w:t>No injuries reported.</w:t>
      </w:r>
    </w:p>
    <w:p/>
    <w:p>
      <w:r>
        <w:t>Incident Report 38: Sulfuric Acid Spill from Pipeline Valve Failure</w:t>
      </w:r>
    </w:p>
    <w:p>
      <w:r>
        <w:t>Date: October 8, 2021</w:t>
        <w:br/>
        <w:t>Location: Corpus Christi, Texas</w:t>
        <w:br/>
        <w:t>Pipeline Operator: XYZ Pipeline Company</w:t>
        <w:br/>
        <w:t>Material Released: Sulfuric Acid (UN 1830)</w:t>
        <w:br/>
        <w:t>PHMSA Guide Reference: Guide 137</w:t>
      </w:r>
    </w:p>
    <w:p>
      <w:r>
        <w:t>Incident Description:</w:t>
      </w:r>
    </w:p>
    <w:p>
      <w:r>
        <w:t>A valve failure in a sulfuric acid pipeline led to 30 gallons of acid leaking before containment was initiated.</w:t>
      </w:r>
    </w:p>
    <w:p>
      <w:r>
        <w:t>Response Actions:</w:t>
      </w:r>
    </w:p>
    <w:p>
      <w:r>
        <w:t>Hazmat team deployed per PHMSA response protocol.</w:t>
      </w:r>
    </w:p>
    <w:p>
      <w:r>
        <w:t>Acid neutralized with lime.</w:t>
      </w:r>
    </w:p>
    <w:p>
      <w:r>
        <w:t>Valve inspection frequency increased.</w:t>
      </w:r>
    </w:p>
    <w:p>
      <w:r>
        <w:t>Casualties &amp; Injuries:</w:t>
      </w:r>
    </w:p>
    <w:p>
      <w:r>
        <w:t>One worker suffered minor skin irritation.</w:t>
      </w:r>
    </w:p>
    <w:p/>
    <w:p>
      <w:r>
        <w:t>Incident Report 39: Fire at Gas Processing Facility Due to Compressor Failure</w:t>
      </w:r>
    </w:p>
    <w:p>
      <w:r>
        <w:t>Date: March 30, 2022</w:t>
        <w:br/>
        <w:t>Location: Tulsa, Oklahoma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compressor turbine failure led to overheating, igniting nearby equipment.</w:t>
      </w:r>
    </w:p>
    <w:p>
      <w:r>
        <w:t>Response Actions:</w:t>
      </w:r>
    </w:p>
    <w:p>
      <w:r>
        <w:t>Fire suppression system contained the flames.</w:t>
      </w:r>
    </w:p>
    <w:p>
      <w:r>
        <w:t>Processing facility shut down for full inspection.</w:t>
      </w:r>
    </w:p>
    <w:p>
      <w:r>
        <w:t>Preventive maintenance on turbines improved.</w:t>
      </w:r>
    </w:p>
    <w:p>
      <w:r>
        <w:t>Casualties &amp; Injuries:</w:t>
      </w:r>
    </w:p>
    <w:p>
      <w:r>
        <w:t>No injuries reported.</w:t>
      </w:r>
    </w:p>
    <w:p/>
    <w:p>
      <w:r>
        <w:t>Incident Report 40: Pipeline Displacement Due to Flash Flooding</w:t>
      </w:r>
    </w:p>
    <w:p>
      <w:r>
        <w:t>Date: September 5, 2023</w:t>
        <w:br/>
        <w:t>Location: Houston, Texas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Heavy flash floods caused soil erosion, leading to pipeline displacement and a minor oil leak.</w:t>
      </w:r>
    </w:p>
    <w:p>
      <w:r>
        <w:t>Response Actions:</w:t>
      </w:r>
    </w:p>
    <w:p>
      <w:r>
        <w:t>Pipeline shut down and affected section stabilized.</w:t>
      </w:r>
    </w:p>
    <w:p>
      <w:r>
        <w:t>Geotechnical assessment performed.</w:t>
      </w:r>
    </w:p>
    <w:p>
      <w:r>
        <w:t>Pipeline reburied with flood-resistant measures.</w:t>
      </w:r>
    </w:p>
    <w:p>
      <w:r>
        <w:t>Casualties &amp; Injuries:</w:t>
      </w:r>
    </w:p>
    <w:p>
      <w:r>
        <w:t>No injuries reported.</w:t>
      </w:r>
    </w:p>
    <w:p/>
    <w:p>
      <w:r>
        <w:t>Incident Report 41: Unauthorized Excavation Near Gas Pipeline</w:t>
      </w:r>
    </w:p>
    <w:p>
      <w:r>
        <w:t>Date: June 10, 2022</w:t>
        <w:br/>
        <w:t>Location: Baton Rouge, Louisiana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contractor operating a backhoe without proper permits struck a natural gas pipeline, causing a pressurized gas leak.</w:t>
      </w:r>
    </w:p>
    <w:p>
      <w:r>
        <w:t>Response Actions:</w:t>
      </w:r>
    </w:p>
    <w:p>
      <w:r>
        <w:t>Pipeline shutdown and emergency response initiated per 49 CFR 192.614.</w:t>
      </w:r>
    </w:p>
    <w:p>
      <w:r>
        <w:t>Local fire department deployed as a precaution against ignition.</w:t>
      </w:r>
    </w:p>
    <w:p>
      <w:r>
        <w:t>Excavation company fined for non-compliance.</w:t>
      </w:r>
    </w:p>
    <w:p>
      <w:r>
        <w:t>Casualties &amp; Injuries:</w:t>
      </w:r>
    </w:p>
    <w:p>
      <w:r>
        <w:t>No injuries reported.</w:t>
      </w:r>
    </w:p>
    <w:p/>
    <w:p>
      <w:r>
        <w:t>Incident Report 42: Diesel Leak Due to Pipeline Crack in Storage Facility</w:t>
      </w:r>
    </w:p>
    <w:p>
      <w:r>
        <w:t>Date: August 5, 2021</w:t>
        <w:br/>
        <w:t>Location: Corpus Christi,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crack in a buried diesel pipeline within a storage facility resulted in a slow, undetected leak over several days before discovery.</w:t>
      </w:r>
    </w:p>
    <w:p>
      <w:r>
        <w:t>Response Actions:</w:t>
      </w:r>
    </w:p>
    <w:p>
      <w:r>
        <w:t>Pipeline section isolated for inspection and repair.</w:t>
      </w:r>
    </w:p>
    <w:p>
      <w:r>
        <w:t>Leak detection systems upgraded to improve early warning capabilities.</w:t>
      </w:r>
    </w:p>
    <w:p>
      <w:r>
        <w:t>Soil remediation conducted to prevent groundwater contamination.</w:t>
      </w:r>
    </w:p>
    <w:p>
      <w:r>
        <w:t>Casualties &amp; Injuries:</w:t>
      </w:r>
    </w:p>
    <w:p>
      <w:r>
        <w:t>No injuries reported.</w:t>
      </w:r>
    </w:p>
    <w:p/>
    <w:p>
      <w:r>
        <w:t>Incident Report 43: Compressor Station Gas Leak Due to Flange Failure</w:t>
      </w:r>
    </w:p>
    <w:p>
      <w:r>
        <w:t>Date: March 18, 2023</w:t>
        <w:br/>
        <w:t>Location: Tulsa,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flange gasket failure at a compressor station led to a high-pressure gas leak, triggering alarm systems.</w:t>
      </w:r>
    </w:p>
    <w:p>
      <w:r>
        <w:t>Response Actions:</w:t>
      </w:r>
    </w:p>
    <w:p>
      <w:r>
        <w:t>Station shut down and non-essential personnel evacuated.</w:t>
      </w:r>
    </w:p>
    <w:p>
      <w:r>
        <w:t>Gas detection sensors confirmed leak area and repairs initiated.</w:t>
      </w:r>
    </w:p>
    <w:p>
      <w:r>
        <w:t>New flange gaskets installed, and all joints inspected.</w:t>
      </w:r>
    </w:p>
    <w:p>
      <w:r>
        <w:t>Casualties &amp; Injuries:</w:t>
      </w:r>
    </w:p>
    <w:p>
      <w:r>
        <w:t>No injuries reported.</w:t>
      </w:r>
    </w:p>
    <w:p/>
    <w:p>
      <w:r>
        <w:t>Incident Report 44: Crude Oil Pipeline Rupture Due to Soil Erosion</w:t>
      </w:r>
    </w:p>
    <w:p>
      <w:r>
        <w:t>Date: December 22, 2022</w:t>
        <w:br/>
        <w:t>Location: New Orleans,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Heavy rains caused soil erosion along a pipeline route, exposing and weakening the pipeline, eventually leading to a rupture.</w:t>
      </w:r>
    </w:p>
    <w:p>
      <w:r>
        <w:t>Response Actions:</w:t>
      </w:r>
    </w:p>
    <w:p>
      <w:r>
        <w:t>Pipeline shutdown and oil containment barriers deployed.</w:t>
      </w:r>
    </w:p>
    <w:p>
      <w:r>
        <w:t>Emergency crews recovered 90% of the spilled oil.</w:t>
      </w:r>
    </w:p>
    <w:p>
      <w:r>
        <w:t>Pipeline reburied with enhanced erosion control measures.</w:t>
      </w:r>
    </w:p>
    <w:p>
      <w:r>
        <w:t>Casualties &amp; Injuries:</w:t>
      </w:r>
    </w:p>
    <w:p>
      <w:r>
        <w:t>No injuries reported.</w:t>
      </w:r>
    </w:p>
    <w:p/>
    <w:p>
      <w:r>
        <w:t>Incident Report 45: Hydrogen Sulfide Gas Release at Processing Plant</w:t>
      </w:r>
    </w:p>
    <w:p>
      <w:r>
        <w:t>Date: October 1, 2021</w:t>
        <w:br/>
        <w:t>Location: Oklahoma City, Oklahoma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valve malfunction in a gas processing plant led to a minor but hazardous release of hydrogen sulfide (H₂S).</w:t>
      </w:r>
    </w:p>
    <w:p>
      <w:r>
        <w:t>Response Actions:</w:t>
      </w:r>
    </w:p>
    <w:p>
      <w:r>
        <w:t>Facility evacuated and H₂S sensors deployed.</w:t>
      </w:r>
    </w:p>
    <w:p>
      <w:r>
        <w:t>Gas ventilation fans activated to disperse toxic fumes.</w:t>
      </w:r>
    </w:p>
    <w:p>
      <w:r>
        <w:t>Valve repaired and additional safety inspections conducted.</w:t>
      </w:r>
    </w:p>
    <w:p>
      <w:r>
        <w:t>Casualties &amp; Injuries:</w:t>
      </w:r>
    </w:p>
    <w:p>
      <w:r>
        <w:t>One worker suffered minor respiratory distress, treated on-site.</w:t>
      </w:r>
    </w:p>
    <w:p/>
    <w:p>
      <w:r>
        <w:t>Incident Report 46: Fire at Pump Station Due to Electrical Fault</w:t>
      </w:r>
    </w:p>
    <w:p>
      <w:r>
        <w:t>Date: February 8, 2023</w:t>
        <w:br/>
        <w:t>Location: Houston, Texas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An electrical short circuit in a control panel caused a fire at a crude oil pump station, disabling operations.</w:t>
      </w:r>
    </w:p>
    <w:p>
      <w:r>
        <w:t>Response Actions:</w:t>
      </w:r>
    </w:p>
    <w:p>
      <w:r>
        <w:t>Fire extinguished before spreading to adjacent equipment.</w:t>
      </w:r>
    </w:p>
    <w:p>
      <w:r>
        <w:t>Facility power isolated and electrical panels replaced.</w:t>
      </w:r>
    </w:p>
    <w:p>
      <w:r>
        <w:t>Fire-resistant electrical enclosures installed to prevent recurrence.</w:t>
      </w:r>
    </w:p>
    <w:p>
      <w:r>
        <w:t>Casualties &amp; Injuries:</w:t>
      </w:r>
    </w:p>
    <w:p>
      <w:r>
        <w:t>No injuries reported.</w:t>
      </w:r>
    </w:p>
    <w:p/>
    <w:p>
      <w:r>
        <w:t>Incident Report 47: LPG Pipeline Leak Detected by Remote Monitoring</w:t>
      </w:r>
    </w:p>
    <w:p>
      <w:r>
        <w:t>Date: July 7, 2022</w:t>
        <w:br/>
        <w:t>Location: Denver, Colorado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remote monitoring system detected a pressure drop in an LPG pipeline, indicating a small but continuous leak.</w:t>
      </w:r>
    </w:p>
    <w:p>
      <w:r>
        <w:t>Response Actions:</w:t>
      </w:r>
    </w:p>
    <w:p>
      <w:r>
        <w:t>Pipeline section isolated and shut down.</w:t>
      </w:r>
    </w:p>
    <w:p>
      <w:r>
        <w:t>Leak identified at a pipe weld seam and repaired.</w:t>
      </w:r>
    </w:p>
    <w:p>
      <w:r>
        <w:t>Remote monitoring system upgraded for faster response.</w:t>
      </w:r>
    </w:p>
    <w:p>
      <w:r>
        <w:t>Casualties &amp; Injuries:</w:t>
      </w:r>
    </w:p>
    <w:p>
      <w:r>
        <w:t>No injuries reported.</w:t>
      </w:r>
    </w:p>
    <w:p/>
    <w:p>
      <w:r>
        <w:t>Incident Report 48: Pipeline Damage Due to Flooding in Coastal Area</w:t>
      </w:r>
    </w:p>
    <w:p>
      <w:r>
        <w:t>Date: November 11, 2021</w:t>
        <w:br/>
        <w:t>Location: Pittsburgh, Pennsylvania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Severe coastal flooding caused structural damage to an above-ground oil pipeline, leading to a small but ongoing leak.</w:t>
      </w:r>
    </w:p>
    <w:p>
      <w:r>
        <w:t>Response Actions:</w:t>
      </w:r>
    </w:p>
    <w:p>
      <w:r>
        <w:t>Pipeline operations halted to contain the leak.</w:t>
      </w:r>
    </w:p>
    <w:p>
      <w:r>
        <w:t>Pipeline support structures reinforced.</w:t>
      </w:r>
    </w:p>
    <w:p>
      <w:r>
        <w:t>Long-term flood mitigation plan implemented.</w:t>
      </w:r>
    </w:p>
    <w:p>
      <w:r>
        <w:t>Casualties &amp; Injuries:</w:t>
      </w:r>
    </w:p>
    <w:p>
      <w:r>
        <w:t>No injuries reported.</w:t>
      </w:r>
    </w:p>
    <w:p/>
    <w:p>
      <w:r>
        <w:t>Incident Report 49: Overpressure Event in Natural Gas Pipeline</w:t>
      </w:r>
    </w:p>
    <w:p>
      <w:r>
        <w:t>Date: May 25, 2023</w:t>
        <w:br/>
        <w:t>Location: Midland,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pressure control system failure resulted in an overpressure condition in a transmission pipeline.</w:t>
      </w:r>
    </w:p>
    <w:p>
      <w:r>
        <w:t>Response Actions:</w:t>
      </w:r>
    </w:p>
    <w:p>
      <w:r>
        <w:t>Automated relief valves activated to vent excess gas safely.</w:t>
      </w:r>
    </w:p>
    <w:p>
      <w:r>
        <w:t>Pipeline operations reviewed and pressure monitoring upgraded.</w:t>
      </w:r>
    </w:p>
    <w:p>
      <w:r>
        <w:t>Casualties &amp; Injuries:</w:t>
      </w:r>
    </w:p>
    <w:p>
      <w:r>
        <w:t>No injuries reported.</w:t>
      </w:r>
    </w:p>
    <w:p/>
    <w:p>
      <w:r>
        <w:t>Incident Report 50: Gas Leak Due to Weld Defect in Transmission Pipeline</w:t>
      </w:r>
    </w:p>
    <w:p>
      <w:r>
        <w:t>Date: January 14, 2022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small gas leak was detected along a newly installed pipeline segment, traced to a defective weld.</w:t>
      </w:r>
    </w:p>
    <w:p>
      <w:r>
        <w:t>Response Actions:</w:t>
      </w:r>
    </w:p>
    <w:p>
      <w:r>
        <w:t>Pipeline shutdown and weld defect repaired.</w:t>
      </w:r>
    </w:p>
    <w:p>
      <w:r>
        <w:t>All welds in the affected section were re-examined.</w:t>
      </w:r>
    </w:p>
    <w:p>
      <w:r>
        <w:t>Additional quality control measures implemented for new pipeline installations.</w:t>
      </w:r>
    </w:p>
    <w:p>
      <w:r>
        <w:t>Casualties &amp; Injuries:</w:t>
      </w:r>
    </w:p>
    <w:p>
      <w:r>
        <w:t>No injuries reported.</w:t>
      </w:r>
    </w:p>
    <w:p/>
    <w:p>
      <w:r>
        <w:t>Incident Report 51: Crude Oil Pipeline Spill Due to External Corrosion</w:t>
      </w:r>
    </w:p>
    <w:p>
      <w:r>
        <w:t>Date: August 9, 2023</w:t>
        <w:br/>
        <w:t>Location: Corpus Christi, Texas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routine pipeline integrity assessment detected external corrosion, which led to a minor leak in a 24-inch crude oil pipeline.</w:t>
      </w:r>
    </w:p>
    <w:p>
      <w:r>
        <w:t>Response Actions:</w:t>
      </w:r>
    </w:p>
    <w:p>
      <w:r>
        <w:t>Pipeline shutdown and repair initiated per 49 CFR 195.452.</w:t>
      </w:r>
    </w:p>
    <w:p>
      <w:r>
        <w:t>Cathodic protection system enhanced to prevent further corrosion.</w:t>
      </w:r>
    </w:p>
    <w:p>
      <w:r>
        <w:t>Excavation and coating application performed.</w:t>
      </w:r>
    </w:p>
    <w:p>
      <w:r>
        <w:t>Casualties &amp; Injuries:</w:t>
      </w:r>
    </w:p>
    <w:p>
      <w:r>
        <w:t>No injuries reported.</w:t>
      </w:r>
    </w:p>
    <w:p/>
    <w:p>
      <w:r>
        <w:t>Incident Report 52: Gas Leak from Compressor Station Due to Frozen Valve</w:t>
      </w:r>
    </w:p>
    <w:p>
      <w:r>
        <w:t>Date: February 3, 2022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Extreme cold weather led to a valve freeze-up at a compressor station, resulting in an uncontrolled gas release.</w:t>
      </w:r>
    </w:p>
    <w:p>
      <w:r>
        <w:t>Response Actions:</w:t>
      </w:r>
    </w:p>
    <w:p>
      <w:r>
        <w:t>Station operations suspended until temperatures stabilized.</w:t>
      </w:r>
    </w:p>
    <w:p>
      <w:r>
        <w:t>Emergency response teams mitigated hazards and depressurized equipment.</w:t>
      </w:r>
    </w:p>
    <w:p>
      <w:r>
        <w:t>Winterization measures implemented to prevent recurrence.</w:t>
      </w:r>
    </w:p>
    <w:p>
      <w:r>
        <w:t>Casualties &amp; Injuries:</w:t>
      </w:r>
    </w:p>
    <w:p>
      <w:r>
        <w:t>No injuries reported.</w:t>
      </w:r>
    </w:p>
    <w:p/>
    <w:p>
      <w:r>
        <w:t>Incident Report 53: Third-Party Damage to Oil Pipeline During Road Construction</w:t>
      </w:r>
    </w:p>
    <w:p>
      <w:r>
        <w:t>Date: July 17, 2021</w:t>
        <w:br/>
        <w:t>Location: Midland, Texas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construction company failed to identify underground pipelines before road excavation, puncturing a crude oil pipeline.</w:t>
      </w:r>
    </w:p>
    <w:p>
      <w:r>
        <w:t>Response Actions:</w:t>
      </w:r>
    </w:p>
    <w:p>
      <w:r>
        <w:t>Pipeline shut down per 49 CFR 195.422.</w:t>
      </w:r>
    </w:p>
    <w:p>
      <w:r>
        <w:t>Cleanup crews deployed to contain oil spill.</w:t>
      </w:r>
    </w:p>
    <w:p>
      <w:r>
        <w:t>Contractor fined for failure to comply with pipeline location laws.</w:t>
      </w:r>
    </w:p>
    <w:p>
      <w:r>
        <w:t>Casualties &amp; Injuries:</w:t>
      </w:r>
    </w:p>
    <w:p>
      <w:r>
        <w:t>No injuries reported.</w:t>
      </w:r>
    </w:p>
    <w:p/>
    <w:p>
      <w:r>
        <w:t>Incident Report 54: Electrical Failure Causes Pump Station Shutdown</w:t>
      </w:r>
    </w:p>
    <w:p>
      <w:r>
        <w:t>Date: March 25, 2023</w:t>
        <w:br/>
        <w:t>Location: Baton Rouge, Louisiana</w:t>
        <w:br/>
        <w:t>Pipeline Operator: XYZ Pipeline Company</w:t>
        <w:br/>
        <w:t>Material Released: None (Operational Disruption)</w:t>
        <w:br/>
        <w:t>PHMSA Guide Reference: Guide 128</w:t>
      </w:r>
    </w:p>
    <w:p>
      <w:r>
        <w:t>Incident Description:</w:t>
      </w:r>
    </w:p>
    <w:p>
      <w:r>
        <w:t>A power surge caused an electrical failure at a crude oil pump station, shutting down operations unexpectedly.</w:t>
      </w:r>
    </w:p>
    <w:p>
      <w:r>
        <w:t>Response Actions:</w:t>
      </w:r>
    </w:p>
    <w:p>
      <w:r>
        <w:t>Emergency backup power activated.</w:t>
      </w:r>
    </w:p>
    <w:p>
      <w:r>
        <w:t>Control system reset to restore operations.</w:t>
      </w:r>
    </w:p>
    <w:p>
      <w:r>
        <w:t>Surge protection equipment installed to prevent recurrence.</w:t>
      </w:r>
    </w:p>
    <w:p>
      <w:r>
        <w:t>Casualties &amp; Injuries:</w:t>
      </w:r>
    </w:p>
    <w:p>
      <w:r>
        <w:t>No injuries reported.</w:t>
      </w:r>
    </w:p>
    <w:p/>
    <w:p>
      <w:r>
        <w:t>Incident Report 55: Gas Leak from Compressor Station Due to Faulty Weld</w:t>
      </w:r>
    </w:p>
    <w:p>
      <w:r>
        <w:t>Date: November 6, 2022</w:t>
        <w:br/>
        <w:t>Location: Oklahoma City,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faulty weld in a compressor station pipeline developed a small leak, detected by monitoring systems.</w:t>
      </w:r>
    </w:p>
    <w:p>
      <w:r>
        <w:t>Response Actions:</w:t>
      </w:r>
    </w:p>
    <w:p>
      <w:r>
        <w:t>Station shutdown and affected section isolated.</w:t>
      </w:r>
    </w:p>
    <w:p>
      <w:r>
        <w:t>Weld repaired and additional inspections conducted.</w:t>
      </w:r>
    </w:p>
    <w:p>
      <w:r>
        <w:t>Quality control standards updated for future welding procedures.</w:t>
      </w:r>
    </w:p>
    <w:p>
      <w:r>
        <w:t>Casualties &amp; Injuries:</w:t>
      </w:r>
    </w:p>
    <w:p>
      <w:r>
        <w:t>No injuries reported.</w:t>
      </w:r>
    </w:p>
    <w:p/>
    <w:p>
      <w:r>
        <w:t>Incident Report 56: LPG Pipeline Rupture Due to Land Movement</w:t>
      </w:r>
    </w:p>
    <w:p>
      <w:r>
        <w:t>Date: September 14, 2023</w:t>
        <w:br/>
        <w:t>Location: Denver, Colorado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Shifting soil conditions caused stress on an underground LPG pipeline, leading to a small rupture.</w:t>
      </w:r>
    </w:p>
    <w:p>
      <w:r>
        <w:t>Response Actions:</w:t>
      </w:r>
    </w:p>
    <w:p>
      <w:r>
        <w:t>Pipeline shutdown and immediate emergency response.</w:t>
      </w:r>
    </w:p>
    <w:p>
      <w:r>
        <w:t>Geotechnical assessment conducted for soil stability.</w:t>
      </w:r>
    </w:p>
    <w:p>
      <w:r>
        <w:t>Pipeline rerouted to a more stable location.</w:t>
      </w:r>
    </w:p>
    <w:p>
      <w:r>
        <w:t>Casualties &amp; Injuries:</w:t>
      </w:r>
    </w:p>
    <w:p>
      <w:r>
        <w:t>No injuries reported.</w:t>
      </w:r>
    </w:p>
    <w:p/>
    <w:p>
      <w:r>
        <w:t>Incident Report 57: Fire at Pump Station Due to Flammable Vapor Ignition</w:t>
      </w:r>
    </w:p>
    <w:p>
      <w:r>
        <w:t>Date: May 1, 2023</w:t>
        <w:br/>
        <w:t>Location: Pittsburgh, Pennsylvania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Flammable vapors from a leaking seal ignited at a crude oil pump station, causing a fire in the pump area.</w:t>
      </w:r>
    </w:p>
    <w:p>
      <w:r>
        <w:t>Response Actions:</w:t>
      </w:r>
    </w:p>
    <w:p>
      <w:r>
        <w:t>Fire suppression systems activated immediately.</w:t>
      </w:r>
    </w:p>
    <w:p>
      <w:r>
        <w:t>Hazardous vapors monitored to prevent secondary ignition.</w:t>
      </w:r>
    </w:p>
    <w:p>
      <w:r>
        <w:t>Pump station equipment inspected and damaged seals replaced.</w:t>
      </w:r>
    </w:p>
    <w:p>
      <w:r>
        <w:t>Casualties &amp; Injuries:</w:t>
      </w:r>
    </w:p>
    <w:p>
      <w:r>
        <w:t>No injuries reported.</w:t>
      </w:r>
    </w:p>
    <w:p/>
    <w:p>
      <w:r>
        <w:t>Incident Report 58: Earthquake Causes Gas Pipeline Leak</w:t>
      </w:r>
    </w:p>
    <w:p>
      <w:r>
        <w:t>Date: January 9, 2022</w:t>
        <w:br/>
        <w:t>Location: New Orleans, Louisiana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moderate earthquake (5.2 magnitude) caused a minor gas leak in an underground high-pressure pipeline.</w:t>
      </w:r>
    </w:p>
    <w:p>
      <w:r>
        <w:t>Response Actions:</w:t>
      </w:r>
    </w:p>
    <w:p>
      <w:r>
        <w:t>Pipeline integrity assessment conducted.</w:t>
      </w:r>
    </w:p>
    <w:p>
      <w:r>
        <w:t>Leak detected and repaired within 12 hours.</w:t>
      </w:r>
    </w:p>
    <w:p>
      <w:r>
        <w:t>Pipeline retrofitted with seismic-resistant features.</w:t>
      </w:r>
    </w:p>
    <w:p>
      <w:r>
        <w:t>Casualties &amp; Injuries:</w:t>
      </w:r>
    </w:p>
    <w:p>
      <w:r>
        <w:t>No injuries reported.</w:t>
      </w:r>
    </w:p>
    <w:p/>
    <w:p>
      <w:r>
        <w:t>Incident Report 59: Overpressure Event in Natural Gas Distribution System</w:t>
      </w:r>
    </w:p>
    <w:p>
      <w:r>
        <w:t>Date: June 20, 2023</w:t>
        <w:br/>
        <w:t>Location: Tulsa,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regulator failure caused excessive pressure buildup in a natural gas distribution system, triggering an emergency shutdown.</w:t>
      </w:r>
    </w:p>
    <w:p>
      <w:r>
        <w:t>Response Actions:</w:t>
      </w:r>
    </w:p>
    <w:p>
      <w:r>
        <w:t>Automated relief system activated.</w:t>
      </w:r>
    </w:p>
    <w:p>
      <w:r>
        <w:t>Pressure control system recalibrated to prevent future failures.</w:t>
      </w:r>
    </w:p>
    <w:p>
      <w:r>
        <w:t>Casualties &amp; Injuries:</w:t>
      </w:r>
    </w:p>
    <w:p>
      <w:r>
        <w:t>No injuries reported.</w:t>
      </w:r>
    </w:p>
    <w:p/>
    <w:p>
      <w:r>
        <w:t>Incident Report 60: Pipeline Damage Due to Rockslide</w:t>
      </w:r>
    </w:p>
    <w:p>
      <w:r>
        <w:t>Date: April 15, 2022</w:t>
        <w:br/>
        <w:t>Location: Cheyenne, Wyoming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rockslide in a mountainous area damaged a buried crude oil pipeline, causing a small leak.</w:t>
      </w:r>
    </w:p>
    <w:p>
      <w:r>
        <w:t>Response Actions:</w:t>
      </w:r>
    </w:p>
    <w:p>
      <w:r>
        <w:t>Pipeline operations halted and emergency crews deployed.</w:t>
      </w:r>
    </w:p>
    <w:p>
      <w:r>
        <w:t>Geotechnical surveys conducted to prevent further incidents.</w:t>
      </w:r>
    </w:p>
    <w:p>
      <w:r>
        <w:t>Pipeline section repaired and reinforced with additional supports.</w:t>
      </w:r>
    </w:p>
    <w:p>
      <w:r>
        <w:t>Casualties &amp; Injuries:</w:t>
      </w:r>
    </w:p>
    <w:p>
      <w:r>
        <w:t>No injuries reported.</w:t>
      </w:r>
    </w:p>
    <w:p>
      <w:r>
        <w:t>Incident Report 61: Gas Leak at Compressor Station Due to Flange Bolt Failure</w:t>
      </w:r>
    </w:p>
    <w:p>
      <w:r>
        <w:t>Date: August 30, 2022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flange bolt failure at a compressor station led to a small but continuous gas leak, detected by an on-site technician.</w:t>
      </w:r>
    </w:p>
    <w:p>
      <w:r>
        <w:t>Response Actions:</w:t>
      </w:r>
    </w:p>
    <w:p>
      <w:r>
        <w:t>Station shutdown and area evacuated as a precaution.</w:t>
      </w:r>
    </w:p>
    <w:p>
      <w:r>
        <w:t>Bolts replaced and flange inspected for defects.</w:t>
      </w:r>
    </w:p>
    <w:p>
      <w:r>
        <w:t>Regular bolt torque inspections added to maintenance protocols.</w:t>
      </w:r>
    </w:p>
    <w:p>
      <w:r>
        <w:t>Casualties &amp; Injuries:</w:t>
      </w:r>
    </w:p>
    <w:p>
      <w:r>
        <w:t>No injuries reported.</w:t>
      </w:r>
    </w:p>
    <w:p/>
    <w:p>
      <w:r>
        <w:t>Incident Report 62: Fire at Pump Station Due to Electrical Equipment Malfunction</w:t>
      </w:r>
    </w:p>
    <w:p>
      <w:r>
        <w:t>Date: February 10, 2023**</w:t>
        <w:br/>
        <w:t>Location: Pittsburgh, Pennsylvania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An electrical failure in a pump station control panel led to an electrical fire, which disrupted crude oil transfer operations.</w:t>
      </w:r>
    </w:p>
    <w:p>
      <w:r>
        <w:t>Response Actions:</w:t>
      </w:r>
    </w:p>
    <w:p>
      <w:r>
        <w:t>Fire suppression system activated, preventing further spread.</w:t>
      </w:r>
    </w:p>
    <w:p>
      <w:r>
        <w:t>Station operations halted until electrical repairs were completed.</w:t>
      </w:r>
    </w:p>
    <w:p>
      <w:r>
        <w:t>Upgraded electrical components to prevent future failures.</w:t>
      </w:r>
    </w:p>
    <w:p>
      <w:r>
        <w:t>Casualties &amp; Injuries:</w:t>
      </w:r>
    </w:p>
    <w:p>
      <w:r>
        <w:t>No injuries reported.</w:t>
      </w:r>
    </w:p>
    <w:p/>
    <w:p>
      <w:r>
        <w:t>Incident Report 63: Unauthorized Digging Results in Diesel Pipeline Puncture</w:t>
      </w:r>
    </w:p>
    <w:p>
      <w:r>
        <w:t>Date: June 8, 2021</w:t>
        <w:br/>
        <w:t>Location: Houston,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private landowner conducting unauthorized digging struck an underground diesel fuel pipeline, causing a moderate spill.</w:t>
      </w:r>
    </w:p>
    <w:p>
      <w:r>
        <w:t>Response Actions:</w:t>
      </w:r>
    </w:p>
    <w:p>
      <w:r>
        <w:t>Pipeline shutdown and spill containment deployed.</w:t>
      </w:r>
    </w:p>
    <w:p>
      <w:r>
        <w:t>Regulatory authorities notified of excavation violation.</w:t>
      </w:r>
    </w:p>
    <w:p>
      <w:r>
        <w:t>Landowner fined for failing to follow dig-safe procedures.</w:t>
      </w:r>
    </w:p>
    <w:p>
      <w:r>
        <w:t>Casualties &amp; Injuries:</w:t>
      </w:r>
    </w:p>
    <w:p>
      <w:r>
        <w:t>No injuries reported.</w:t>
      </w:r>
    </w:p>
    <w:p/>
    <w:p>
      <w:r>
        <w:t>Incident Report 64: Gas Pipeline Rupture Due to Excessive Internal Pressure</w:t>
      </w:r>
    </w:p>
    <w:p>
      <w:r>
        <w:t>Date: October 14, 2021</w:t>
        <w:br/>
        <w:t>Location: New Orleans, Louisiana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pressure relief valve malfunction resulted in an overpressure event, leading to a rupture in the transmission pipeline.</w:t>
      </w:r>
    </w:p>
    <w:p>
      <w:r>
        <w:t>Response Actions:</w:t>
      </w:r>
    </w:p>
    <w:p>
      <w:r>
        <w:t>Emergency shutdown initiated, isolating the affected section.</w:t>
      </w:r>
    </w:p>
    <w:p>
      <w:r>
        <w:t>Gas rerouted to alternate pipelines to minimize service disruptions.</w:t>
      </w:r>
    </w:p>
    <w:p>
      <w:r>
        <w:t>Pressure relief systems upgraded across the network.</w:t>
      </w:r>
    </w:p>
    <w:p>
      <w:r>
        <w:t>Casualties &amp; Injuries:</w:t>
      </w:r>
    </w:p>
    <w:p>
      <w:r>
        <w:t>No injuries reported.</w:t>
      </w:r>
    </w:p>
    <w:p/>
    <w:p>
      <w:r>
        <w:t>Incident Report 65: Crude Oil Pipeline Spill Due to Pipeline Coating Failure</w:t>
      </w:r>
    </w:p>
    <w:p>
      <w:r>
        <w:t>Date: July 6, 2023</w:t>
        <w:br/>
        <w:t>Location: Tulsa, Oklahoma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coating failure on a buried crude oil pipeline caused undetected corrosion, leading to a slow leak.</w:t>
      </w:r>
    </w:p>
    <w:p>
      <w:r>
        <w:t>Response Actions:</w:t>
      </w:r>
    </w:p>
    <w:p>
      <w:r>
        <w:t>Pipeline shutdown and affected section excavated.</w:t>
      </w:r>
    </w:p>
    <w:p>
      <w:r>
        <w:t>Pipeline recoated with corrosion-resistant material.</w:t>
      </w:r>
    </w:p>
    <w:p>
      <w:r>
        <w:t>Routine coating integrity inspections increased.</w:t>
      </w:r>
    </w:p>
    <w:p>
      <w:r>
        <w:t>Casualties &amp; Injuries:</w:t>
      </w:r>
    </w:p>
    <w:p>
      <w:r>
        <w:t>No injuries reported.</w:t>
      </w:r>
    </w:p>
    <w:p/>
    <w:p>
      <w:r>
        <w:t>Incident Report 66: Flash Flooding Leads to Gas Pipeline Exposure and Damage</w:t>
      </w:r>
    </w:p>
    <w:p>
      <w:r>
        <w:t>Date: May 18, 2022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Heavy flash flooding washed away soil covering a buried gas pipeline, exposing it to external damage from debris.</w:t>
      </w:r>
    </w:p>
    <w:p>
      <w:r>
        <w:t>Response Actions:</w:t>
      </w:r>
    </w:p>
    <w:p>
      <w:r>
        <w:t>Pipeline shut down and integrity inspection conducted.</w:t>
      </w:r>
    </w:p>
    <w:p>
      <w:r>
        <w:t>Protective structures installed to prevent future flood damage.</w:t>
      </w:r>
    </w:p>
    <w:p>
      <w:r>
        <w:t>Long-term flood risk assessment initiated.</w:t>
      </w:r>
    </w:p>
    <w:p>
      <w:r>
        <w:t>Casualties &amp; Injuries:</w:t>
      </w:r>
    </w:p>
    <w:p>
      <w:r>
        <w:t>No injuries reported.</w:t>
      </w:r>
    </w:p>
    <w:p/>
    <w:p>
      <w:r>
        <w:t>Incident Report 67: Equipment Failure at Compressor Station Triggers Emergency Shutdown</w:t>
      </w:r>
    </w:p>
    <w:p>
      <w:r>
        <w:t>Date: March 7, 2023</w:t>
        <w:br/>
        <w:t>Location: Denver, Colorado</w:t>
        <w:br/>
        <w:t>Pipeline Operator: XYZ Pipeline Company</w:t>
        <w:br/>
        <w:t>Material Released: None (Equipment Malfunction)</w:t>
        <w:br/>
        <w:t>PHMSA Guide Reference: Guide 115</w:t>
      </w:r>
    </w:p>
    <w:p>
      <w:r>
        <w:t>Incident Description:</w:t>
      </w:r>
    </w:p>
    <w:p>
      <w:r>
        <w:t>A compressor unit tripped offline due to an internal bearing failure, triggering an automatic emergency shutdown.</w:t>
      </w:r>
    </w:p>
    <w:p>
      <w:r>
        <w:t>Response Actions:</w:t>
      </w:r>
    </w:p>
    <w:p>
      <w:r>
        <w:t>Backup compressors activated to prevent service disruptions.</w:t>
      </w:r>
    </w:p>
    <w:p>
      <w:r>
        <w:t>Failed unit repaired and bearing system upgraded.</w:t>
      </w:r>
    </w:p>
    <w:p>
      <w:r>
        <w:t>Condition-based monitoring system installed to detect future failures early.</w:t>
      </w:r>
    </w:p>
    <w:p>
      <w:r>
        <w:t>Casualties &amp; Injuries:</w:t>
      </w:r>
    </w:p>
    <w:p>
      <w:r>
        <w:t>No injuries reported.</w:t>
      </w:r>
    </w:p>
    <w:p/>
    <w:p>
      <w:r>
        <w:t>Incident Report 68: LPG Pipeline Leak from Valve Packing Failure</w:t>
      </w:r>
    </w:p>
    <w:p>
      <w:r>
        <w:t>Date: September 29, 2021</w:t>
        <w:br/>
        <w:t>Location: Midland, Texas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valve packing failure at an LPG metering station resulted in a small, intermittent leak.</w:t>
      </w:r>
    </w:p>
    <w:p>
      <w:r>
        <w:t>Response Actions:</w:t>
      </w:r>
    </w:p>
    <w:p>
      <w:r>
        <w:t>Station shutdown and vapor cloud dispersion monitored.</w:t>
      </w:r>
    </w:p>
    <w:p>
      <w:r>
        <w:t>Valve replaced, and packing integrity assessments increased.</w:t>
      </w:r>
    </w:p>
    <w:p>
      <w:r>
        <w:t>Casualties &amp; Injuries:</w:t>
      </w:r>
    </w:p>
    <w:p>
      <w:r>
        <w:t>No injuries reported.</w:t>
      </w:r>
    </w:p>
    <w:p/>
    <w:p>
      <w:r>
        <w:t>Incident Report 69: Oil Spill Due to Pinhole Leak in Aging Pipeline</w:t>
      </w:r>
    </w:p>
    <w:p>
      <w:r>
        <w:t>Date: November 2, 2022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pinhole leak developed in an aging crude oil pipeline, releasing a small but continuous amount of oil.</w:t>
      </w:r>
    </w:p>
    <w:p>
      <w:r>
        <w:t>Response Actions:</w:t>
      </w:r>
    </w:p>
    <w:p>
      <w:r>
        <w:t>Pipeline shut down for immediate repairs.</w:t>
      </w:r>
    </w:p>
    <w:p>
      <w:r>
        <w:t>Aging pipeline sections replaced with upgraded materials.</w:t>
      </w:r>
    </w:p>
    <w:p>
      <w:r>
        <w:t>Pipeline integrity monitoring improved.</w:t>
      </w:r>
    </w:p>
    <w:p>
      <w:r>
        <w:t>Casualties &amp; Injuries:</w:t>
      </w:r>
    </w:p>
    <w:p>
      <w:r>
        <w:t>No injuries reported.</w:t>
      </w:r>
    </w:p>
    <w:p/>
    <w:p>
      <w:r>
        <w:t>Incident Report 70: Fire at Storage Tank Farm Due to Lightning Strike</w:t>
      </w:r>
    </w:p>
    <w:p>
      <w:r>
        <w:t>Date: April 21, 2023</w:t>
        <w:br/>
        <w:t>Location: Oklahoma City, Oklahoma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lightning strike hit a crude oil storage tank, igniting vapors around the tank's vent system.</w:t>
      </w:r>
    </w:p>
    <w:p>
      <w:r>
        <w:t>Response Actions:</w:t>
      </w:r>
    </w:p>
    <w:p>
      <w:r>
        <w:t>Fire suppression systems activated, preventing tank damage.</w:t>
      </w:r>
    </w:p>
    <w:p>
      <w:r>
        <w:t>Tank inspected for structural integrity.</w:t>
      </w:r>
    </w:p>
    <w:p>
      <w:r>
        <w:t>Lightning protection system enhanced for the facility.</w:t>
      </w:r>
    </w:p>
    <w:p>
      <w:r>
        <w:t>Casualties &amp; Injuries:</w:t>
      </w:r>
    </w:p>
    <w:p>
      <w:r>
        <w:t>No injuries reported.</w:t>
      </w:r>
    </w:p>
    <w:p/>
    <w:p>
      <w:r>
        <w:t>Incident Report 71: Gas Leak from Underground Storage Facility Due to Seal Failure</w:t>
      </w:r>
    </w:p>
    <w:p>
      <w:r>
        <w:t>Date: August 15, 2022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seal failure in an underground storage wellhead caused a minor but continuous natural gas leak, detected through gas sensors.</w:t>
      </w:r>
    </w:p>
    <w:p>
      <w:r>
        <w:t>Response Actions:</w:t>
      </w:r>
    </w:p>
    <w:p>
      <w:r>
        <w:t>Storage facility operations halted, and leak source identified.</w:t>
      </w:r>
    </w:p>
    <w:p>
      <w:r>
        <w:t>Seals replaced, and well integrity tested.</w:t>
      </w:r>
    </w:p>
    <w:p>
      <w:r>
        <w:t>Preventive maintenance frequency increased for all storage wells.</w:t>
      </w:r>
    </w:p>
    <w:p>
      <w:r>
        <w:t>Casualties &amp; Injuries:</w:t>
      </w:r>
    </w:p>
    <w:p>
      <w:r>
        <w:t>No injuries reported.</w:t>
      </w:r>
    </w:p>
    <w:p/>
    <w:p>
      <w:r>
        <w:t>Incident Report 72: Oil Pipeline Leak Due to Internal Corrosion</w:t>
      </w:r>
    </w:p>
    <w:p>
      <w:r>
        <w:t>Date: May 10, 2023**</w:t>
        <w:br/>
        <w:t>Location: Pittsburgh, Pennsylvania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corrosion-induced failure in a 36-inch crude oil pipeline resulted in a slow leak, detected via pressure monitoring.</w:t>
      </w:r>
    </w:p>
    <w:p>
      <w:r>
        <w:t>Response Actions:</w:t>
      </w:r>
    </w:p>
    <w:p>
      <w:r>
        <w:t>Pipeline shut down for immediate repair.</w:t>
      </w:r>
    </w:p>
    <w:p>
      <w:r>
        <w:t>Corroded section replaced with new steel piping.</w:t>
      </w:r>
    </w:p>
    <w:p>
      <w:r>
        <w:t>Corrosion inhibitors injected into the pipeline system.</w:t>
      </w:r>
    </w:p>
    <w:p>
      <w:r>
        <w:t>Casualties &amp; Injuries:</w:t>
      </w:r>
    </w:p>
    <w:p>
      <w:r>
        <w:t>No injuries reported.</w:t>
      </w:r>
    </w:p>
    <w:p/>
    <w:p>
      <w:r>
        <w:t>Incident Report 73: Fire at Compressor Station Due to Turbocharger Overheating</w:t>
      </w:r>
    </w:p>
    <w:p>
      <w:r>
        <w:t>Date: October 7, 2021</w:t>
        <w:br/>
        <w:t>Location: Houston, Texas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turbocharger overheated on a gas compressor unit, igniting oil residues near the engine, causing a fire.</w:t>
      </w:r>
    </w:p>
    <w:p>
      <w:r>
        <w:t>Response Actions:</w:t>
      </w:r>
    </w:p>
    <w:p>
      <w:r>
        <w:t>Fire suppression systems activated, preventing spread.</w:t>
      </w:r>
    </w:p>
    <w:p>
      <w:r>
        <w:t>Compressor shutdown until repairs were completed.</w:t>
      </w:r>
    </w:p>
    <w:p>
      <w:r>
        <w:t>Preventive cooling measures installed to prevent future overheating.</w:t>
      </w:r>
    </w:p>
    <w:p>
      <w:r>
        <w:t>Casualties &amp; Injuries:</w:t>
      </w:r>
    </w:p>
    <w:p>
      <w:r>
        <w:t>No injuries reported.</w:t>
      </w:r>
    </w:p>
    <w:p/>
    <w:p>
      <w:r>
        <w:t>Incident Report 74: Unauthorized Excavation Leads to Jet Fuel Pipeline Damage</w:t>
      </w:r>
    </w:p>
    <w:p>
      <w:r>
        <w:t>Date: March 28, 2023</w:t>
        <w:br/>
        <w:t>Location: New Orleans, Louisiana</w:t>
        <w:br/>
        <w:t>Pipeline Operator: XYZ Pipeline Company</w:t>
        <w:br/>
        <w:t>Material Released: Jet Fuel (UN 1863)</w:t>
        <w:br/>
        <w:t>PHMSA Guide Reference: Guide 128</w:t>
      </w:r>
    </w:p>
    <w:p>
      <w:r>
        <w:t>Incident Description:</w:t>
      </w:r>
    </w:p>
    <w:p>
      <w:r>
        <w:t>A construction contractor failed to obtain proper permits and struck a jet fuel pipeline, causing fuel leakage.</w:t>
      </w:r>
    </w:p>
    <w:p>
      <w:r>
        <w:t>Response Actions:</w:t>
      </w:r>
    </w:p>
    <w:p>
      <w:r>
        <w:t>Pipeline shut down and isolation valves closed immediately.</w:t>
      </w:r>
    </w:p>
    <w:p>
      <w:r>
        <w:t>Cleanup crews deployed to contain and recover spilled fuel.</w:t>
      </w:r>
    </w:p>
    <w:p>
      <w:r>
        <w:t>Regulatory fines issued against contractor for safety violations.</w:t>
      </w:r>
    </w:p>
    <w:p>
      <w:r>
        <w:t>Casualties &amp; Injuries:</w:t>
      </w:r>
    </w:p>
    <w:p>
      <w:r>
        <w:t>No injuries reported.</w:t>
      </w:r>
    </w:p>
    <w:p/>
    <w:p>
      <w:r>
        <w:t>Incident Report 75: LPG Leak at Storage Facility Due to Equipment Failure</w:t>
      </w:r>
    </w:p>
    <w:p>
      <w:r>
        <w:t>Date: July 5, 2021</w:t>
        <w:br/>
        <w:t>Location: Tulsa, Oklahoma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faulty pressure relief valve in an LPG storage facility caused a small vapor release, detected by gas monitors.</w:t>
      </w:r>
    </w:p>
    <w:p>
      <w:r>
        <w:t>Response Actions:</w:t>
      </w:r>
    </w:p>
    <w:p>
      <w:r>
        <w:t>LPG storage tanks isolated, and faulty valve replaced.</w:t>
      </w:r>
    </w:p>
    <w:p>
      <w:r>
        <w:t>Emergency ventilation engaged to disperse vapors safely.</w:t>
      </w:r>
    </w:p>
    <w:p>
      <w:r>
        <w:t>Additional sensor monitoring added for early detection.</w:t>
      </w:r>
    </w:p>
    <w:p>
      <w:r>
        <w:t>Casualties &amp; Injuries:</w:t>
      </w:r>
    </w:p>
    <w:p>
      <w:r>
        <w:t>No injuries reported.</w:t>
      </w:r>
    </w:p>
    <w:p/>
    <w:p>
      <w:r>
        <w:t>Incident Report 76: Gas Pipeline Explosion Due to Ignition from Nearby Equipment</w:t>
      </w:r>
    </w:p>
    <w:p>
      <w:r>
        <w:t>Date: December 3, 2022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gas release from a damaged pipeline section ignited due to a nearby running generator, causing an explosion.</w:t>
      </w:r>
    </w:p>
    <w:p>
      <w:r>
        <w:t>Response Actions:</w:t>
      </w:r>
    </w:p>
    <w:p>
      <w:r>
        <w:t>Emergency shutdown initiated immediately.</w:t>
      </w:r>
    </w:p>
    <w:p>
      <w:r>
        <w:t>Fire department and hazmat teams responded.</w:t>
      </w:r>
    </w:p>
    <w:p>
      <w:r>
        <w:t>Ignition sources prohibited near active repairs moving forward.</w:t>
      </w:r>
    </w:p>
    <w:p>
      <w:r>
        <w:t>Casualties &amp; Injuries:</w:t>
      </w:r>
    </w:p>
    <w:p>
      <w:r>
        <w:t>Two workers sustained moderate burns, treated at a local hospital.</w:t>
      </w:r>
    </w:p>
    <w:p/>
    <w:p>
      <w:r>
        <w:t>Incident Report 77: Crude Oil Spill from Transfer Line Failure</w:t>
      </w:r>
    </w:p>
    <w:p>
      <w:r>
        <w:t>Date: June 19, 2023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transfer line failure at a pump station led to an oil spill into a secondary containment area.</w:t>
      </w:r>
    </w:p>
    <w:p>
      <w:r>
        <w:t>Response Actions:</w:t>
      </w:r>
    </w:p>
    <w:p>
      <w:r>
        <w:t>Operations halted, and oil recovery initiated.</w:t>
      </w:r>
    </w:p>
    <w:p>
      <w:r>
        <w:t>Failed transfer line section replaced.</w:t>
      </w:r>
    </w:p>
    <w:p>
      <w:r>
        <w:t>Routine integrity testing implemented for transfer lines.</w:t>
      </w:r>
    </w:p>
    <w:p>
      <w:r>
        <w:t>Casualties &amp; Injuries:</w:t>
      </w:r>
    </w:p>
    <w:p>
      <w:r>
        <w:t>No injuries reported.</w:t>
      </w:r>
    </w:p>
    <w:p/>
    <w:p>
      <w:r>
        <w:t>Incident Report 78: Compressor Station Shutdown Due to Loss of Power</w:t>
      </w:r>
    </w:p>
    <w:p>
      <w:r>
        <w:t>Date: September 16, 2021</w:t>
        <w:br/>
        <w:t>Location: Midland, Texas</w:t>
        <w:br/>
        <w:t>Pipeline Operator: XYZ Pipeline Company</w:t>
        <w:br/>
        <w:t>Material Released: None (Operational Disruption)</w:t>
        <w:br/>
        <w:t>PHMSA Guide Reference: Guide 115</w:t>
      </w:r>
    </w:p>
    <w:p>
      <w:r>
        <w:t>Incident Description:</w:t>
      </w:r>
    </w:p>
    <w:p>
      <w:r>
        <w:t>A grid power outage caused an unexpected shutdown of a gas compressor station, disrupting gas transmission.</w:t>
      </w:r>
    </w:p>
    <w:p>
      <w:r>
        <w:t>Response Actions:</w:t>
      </w:r>
    </w:p>
    <w:p>
      <w:r>
        <w:t>Backup generators deployed to maintain station operations.</w:t>
      </w:r>
    </w:p>
    <w:p>
      <w:r>
        <w:t>Power reliability assessment conducted to reduce dependency on grid supply.</w:t>
      </w:r>
    </w:p>
    <w:p>
      <w:r>
        <w:t>Casualties &amp; Injuries:</w:t>
      </w:r>
    </w:p>
    <w:p>
      <w:r>
        <w:t>No injuries reported.</w:t>
      </w:r>
    </w:p>
    <w:p/>
    <w:p>
      <w:r>
        <w:t>Incident Report 79: Diesel Pipeline Leak Due to Improper Weld Repair</w:t>
      </w:r>
    </w:p>
    <w:p>
      <w:r>
        <w:t>Date: February 25, 2022</w:t>
        <w:br/>
        <w:t>Location: Denver, Colorado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previously repaired weld seam developed a small leak, allowing diesel to seep into surrounding soil.</w:t>
      </w:r>
    </w:p>
    <w:p>
      <w:r>
        <w:t>Response Actions:</w:t>
      </w:r>
    </w:p>
    <w:p>
      <w:r>
        <w:t>Pipeline shutdown and contaminated soil excavation performed.</w:t>
      </w:r>
    </w:p>
    <w:p>
      <w:r>
        <w:t>Quality control review of previous repairs conducted.</w:t>
      </w:r>
    </w:p>
    <w:p>
      <w:r>
        <w:t>Pipeline weld inspection procedures updated.</w:t>
      </w:r>
    </w:p>
    <w:p>
      <w:r>
        <w:t>Casualties &amp; Injuries:</w:t>
      </w:r>
    </w:p>
    <w:p>
      <w:r>
        <w:t>No injuries reported.</w:t>
      </w:r>
    </w:p>
    <w:p/>
    <w:p>
      <w:r>
        <w:t>Incident Report 80: LPG Leak at Loading Terminal Due to Faulty Hose Connection</w:t>
      </w:r>
    </w:p>
    <w:p>
      <w:r>
        <w:t>Date: November 10, 2023</w:t>
        <w:br/>
        <w:t>Location: Oklahoma City, Oklahoma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hose coupling failure during an LPG loading operation caused a small vapor release, triggering gas alarms.</w:t>
      </w:r>
    </w:p>
    <w:p>
      <w:r>
        <w:t>Response Actions:</w:t>
      </w:r>
    </w:p>
    <w:p>
      <w:r>
        <w:t>Operations halted and vapor cloud dispersed.</w:t>
      </w:r>
    </w:p>
    <w:p>
      <w:r>
        <w:t>Hose and coupling system replaced with enhanced fittings.</w:t>
      </w:r>
    </w:p>
    <w:p>
      <w:r>
        <w:t>Routine hose integrity testing added to loading procedures.</w:t>
      </w:r>
    </w:p>
    <w:p>
      <w:r>
        <w:t>Casualties &amp; Injuries:</w:t>
      </w:r>
    </w:p>
    <w:p>
      <w:r>
        <w:t>No injuries reported.</w:t>
      </w:r>
    </w:p>
    <w:p/>
    <w:p>
      <w:r>
        <w:t>Incident Report 81: Gas Pipeline Leak Due to Soil Movement</w:t>
      </w:r>
    </w:p>
    <w:p>
      <w:r>
        <w:t>Date: August 12, 2022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Heavy rains caused soil shifting, which resulted in a pipeline joint separation, leading to a minor gas leak.</w:t>
      </w:r>
    </w:p>
    <w:p>
      <w:r>
        <w:t>Response Actions:</w:t>
      </w:r>
    </w:p>
    <w:p>
      <w:r>
        <w:t>Pipeline segment isolated and depressurized.</w:t>
      </w:r>
    </w:p>
    <w:p>
      <w:r>
        <w:t>Leak sealed and soil stabilization measures implemented.</w:t>
      </w:r>
    </w:p>
    <w:p>
      <w:r>
        <w:t>Geotechnical monitoring increased in flood-prone areas.</w:t>
      </w:r>
    </w:p>
    <w:p>
      <w:r>
        <w:t>Casualties &amp; Injuries:</w:t>
      </w:r>
    </w:p>
    <w:p>
      <w:r>
        <w:t>No injuries reported.</w:t>
      </w:r>
    </w:p>
    <w:p/>
    <w:p>
      <w:r>
        <w:t>Incident Report 82: Compressor Station Fire Due to Mechanical Failure</w:t>
      </w:r>
    </w:p>
    <w:p>
      <w:r>
        <w:t>Date: March 15, 2023**</w:t>
        <w:br/>
        <w:t>Location: Pittsburgh, Pennsylvania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bearings failure in a gas compressor unit caused excessive friction, igniting leaked lubricating oil.</w:t>
      </w:r>
    </w:p>
    <w:p>
      <w:r>
        <w:t>Response Actions:</w:t>
      </w:r>
    </w:p>
    <w:p>
      <w:r>
        <w:t>Fire suppression systems activated, and station evacuated.</w:t>
      </w:r>
    </w:p>
    <w:p>
      <w:r>
        <w:t>Damaged compressor unit replaced.</w:t>
      </w:r>
    </w:p>
    <w:p>
      <w:r>
        <w:t>Lubrication system monitoring increased to prevent future failures.</w:t>
      </w:r>
    </w:p>
    <w:p>
      <w:r>
        <w:t>Casualties &amp; Injuries:</w:t>
      </w:r>
    </w:p>
    <w:p>
      <w:r>
        <w:t>No injuries reported.</w:t>
      </w:r>
    </w:p>
    <w:p/>
    <w:p>
      <w:r>
        <w:t>Incident Report 83: Diesel Spill at Pump Station Due to Valve Misalignment</w:t>
      </w:r>
    </w:p>
    <w:p>
      <w:r>
        <w:t>Date: November 18, 2022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misaligned valve during routine maintenance caused a diesel spill at a pump station, affecting nearby containment areas.</w:t>
      </w:r>
    </w:p>
    <w:p>
      <w:r>
        <w:t>Response Actions:</w:t>
      </w:r>
    </w:p>
    <w:p>
      <w:r>
        <w:t>Valve realigned, and station personnel retrained on proper valve operation.</w:t>
      </w:r>
    </w:p>
    <w:p>
      <w:r>
        <w:t>Spilled diesel recovered, and environmental remediation initiated.</w:t>
      </w:r>
    </w:p>
    <w:p>
      <w:r>
        <w:t>Pump station automation upgraded to prevent manual misalignment.</w:t>
      </w:r>
    </w:p>
    <w:p>
      <w:r>
        <w:t>Casualties &amp; Injuries:</w:t>
      </w:r>
    </w:p>
    <w:p>
      <w:r>
        <w:t>No injuries reported.</w:t>
      </w:r>
    </w:p>
    <w:p/>
    <w:p>
      <w:r>
        <w:t>Incident Report 84: Gas Leak from Pipeline Due to External Impact</w:t>
      </w:r>
    </w:p>
    <w:p>
      <w:r>
        <w:t>Date: July 9, 2021</w:t>
        <w:br/>
        <w:t>Location: Denver, Colorado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third-party contractor accidentally struck a pipeline while digging, causing a minor gas leak.</w:t>
      </w:r>
    </w:p>
    <w:p>
      <w:r>
        <w:t>Response Actions:</w:t>
      </w:r>
    </w:p>
    <w:p>
      <w:r>
        <w:t>Pipeline isolated and emergency response initiated.</w:t>
      </w:r>
    </w:p>
    <w:p>
      <w:r>
        <w:t>Excavation contractor fined for non-compliance with dig-safe laws.</w:t>
      </w:r>
    </w:p>
    <w:p>
      <w:r>
        <w:t>Awareness campaigns launched for contractors working near pipelines.</w:t>
      </w:r>
    </w:p>
    <w:p>
      <w:r>
        <w:t>Casualties &amp; Injuries:</w:t>
      </w:r>
    </w:p>
    <w:p>
      <w:r>
        <w:t>No injuries reported.</w:t>
      </w:r>
    </w:p>
    <w:p/>
    <w:p>
      <w:r>
        <w:t>Incident Report 85: LPG Pipeline Rupture Due to Freezing Temperatures</w:t>
      </w:r>
    </w:p>
    <w:p>
      <w:r>
        <w:t>Date: February 2, 2023</w:t>
        <w:br/>
        <w:t>Location: Cheyenne, Wyoming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Extreme cold weather caused pipeline embrittlement, leading to a rupture and LPG release.</w:t>
      </w:r>
    </w:p>
    <w:p>
      <w:r>
        <w:t>Response Actions:</w:t>
      </w:r>
    </w:p>
    <w:p>
      <w:r>
        <w:t>Pipeline section shut down, and gas dispersion monitored.</w:t>
      </w:r>
    </w:p>
    <w:p>
      <w:r>
        <w:t>New thermal insulation measures implemented.</w:t>
      </w:r>
    </w:p>
    <w:p>
      <w:r>
        <w:t>Pipeline metallurgy upgraded for better cold-weather performance.</w:t>
      </w:r>
    </w:p>
    <w:p>
      <w:r>
        <w:t>Casualties &amp; Injuries:</w:t>
      </w:r>
    </w:p>
    <w:p>
      <w:r>
        <w:t>No injuries reported.</w:t>
      </w:r>
    </w:p>
    <w:p/>
    <w:p>
      <w:r>
        <w:t>Incident Report 86: Oil Leak from Tank Farm Due to Gasket Failure</w:t>
      </w:r>
    </w:p>
    <w:p>
      <w:r>
        <w:t>Date: September 14, 2022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gasket failure on a tank farm pipeline connection led to a slow crude oil leak, detected during inspection.</w:t>
      </w:r>
    </w:p>
    <w:p>
      <w:r>
        <w:t>Response Actions:</w:t>
      </w:r>
    </w:p>
    <w:p>
      <w:r>
        <w:t>Leaking gasket replaced, and tank farm operations resumed.</w:t>
      </w:r>
    </w:p>
    <w:p>
      <w:r>
        <w:t>Routine gasket inspections added to maintenance schedules.</w:t>
      </w:r>
    </w:p>
    <w:p>
      <w:r>
        <w:t>Tank farm infrastructure upgraded with secondary containment measures.</w:t>
      </w:r>
    </w:p>
    <w:p>
      <w:r>
        <w:t>Casualties &amp; Injuries:</w:t>
      </w:r>
    </w:p>
    <w:p>
      <w:r>
        <w:t>No injuries reported.</w:t>
      </w:r>
    </w:p>
    <w:p/>
    <w:p>
      <w:r>
        <w:t>Incident Report 87: Hydrogen Sulfide Gas Release at Processing Facility</w:t>
      </w:r>
    </w:p>
    <w:p>
      <w:r>
        <w:t>Date: December 5, 2023</w:t>
        <w:br/>
        <w:t>Location: Corpus Christi, Texas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processing unit valve failure led to an H₂S gas release, triggering emergency alarms.</w:t>
      </w:r>
    </w:p>
    <w:p>
      <w:r>
        <w:t>Response Actions:</w:t>
      </w:r>
    </w:p>
    <w:p>
      <w:r>
        <w:t>Facility shut down and employees evacuated.</w:t>
      </w:r>
    </w:p>
    <w:p>
      <w:r>
        <w:t>Ventilation systems activated to disperse the gas safely.</w:t>
      </w:r>
    </w:p>
    <w:p>
      <w:r>
        <w:t>Valves replaced, and sensor monitoring improved.</w:t>
      </w:r>
    </w:p>
    <w:p>
      <w:r>
        <w:t>Casualties &amp; Injuries:</w:t>
      </w:r>
    </w:p>
    <w:p>
      <w:r>
        <w:t>One worker experienced mild respiratory irritation, treated on-site.</w:t>
      </w:r>
    </w:p>
    <w:p/>
    <w:p>
      <w:r>
        <w:t>Incident Report 88: Diesel Pipeline Spill Due to Illegal Tapping</w:t>
      </w:r>
    </w:p>
    <w:p>
      <w:r>
        <w:t>Date: May 22, 2022</w:t>
        <w:br/>
        <w:t>Location: Oklahoma City, Oklahoma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Unauthorized individuals attempted to tap into a diesel pipeline, causing a spill.</w:t>
      </w:r>
    </w:p>
    <w:p>
      <w:r>
        <w:t>Response Actions:</w:t>
      </w:r>
    </w:p>
    <w:p>
      <w:r>
        <w:t>Pipeline operators detected abnormal pressure drop and shut down the affected section.</w:t>
      </w:r>
    </w:p>
    <w:p>
      <w:r>
        <w:t>Law enforcement investigation launched.</w:t>
      </w:r>
    </w:p>
    <w:p>
      <w:r>
        <w:t>Pipeline surveillance and security measures increased.</w:t>
      </w:r>
    </w:p>
    <w:p>
      <w:r>
        <w:t>Casualties &amp; Injuries:</w:t>
      </w:r>
    </w:p>
    <w:p>
      <w:r>
        <w:t>No injuries reported.</w:t>
      </w:r>
    </w:p>
    <w:p/>
    <w:p>
      <w:r>
        <w:t>Incident Report 89: Overpressure Incident at Gas Storage Facility</w:t>
      </w:r>
    </w:p>
    <w:p>
      <w:r>
        <w:t>Date: August 8, 2021</w:t>
        <w:br/>
        <w:t>Location: Tulsa,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pressure regulator failure led to excessive pressure buildup in a gas storage facility.</w:t>
      </w:r>
    </w:p>
    <w:p>
      <w:r>
        <w:t>Response Actions:</w:t>
      </w:r>
    </w:p>
    <w:p>
      <w:r>
        <w:t>Emergency venting system activated.</w:t>
      </w:r>
    </w:p>
    <w:p>
      <w:r>
        <w:t>Pressure relief system upgraded to prevent recurrence.</w:t>
      </w:r>
    </w:p>
    <w:p>
      <w:r>
        <w:t>Casualties &amp; Injuries:</w:t>
      </w:r>
    </w:p>
    <w:p>
      <w:r>
        <w:t>No injuries reported.</w:t>
      </w:r>
    </w:p>
    <w:p/>
    <w:p>
      <w:r>
        <w:t>Incident Report 90: Lightning Strike Ignites Gas Pipeline Vent Stack</w:t>
      </w:r>
    </w:p>
    <w:p>
      <w:r>
        <w:t>Date: April 3, 2023</w:t>
        <w:br/>
        <w:t>Location: New Orleans, Louisiana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lightning strike hit a gas pipeline vent stack, igniting residual vapors.</w:t>
      </w:r>
    </w:p>
    <w:p>
      <w:r>
        <w:t>Response Actions:</w:t>
      </w:r>
    </w:p>
    <w:p>
      <w:r>
        <w:t>Fire suppression system activated immediately.</w:t>
      </w:r>
    </w:p>
    <w:p>
      <w:r>
        <w:t>Pipeline section inspected for structural integrity.</w:t>
      </w:r>
    </w:p>
    <w:p>
      <w:r>
        <w:t>Lightning protection system enhanced.</w:t>
      </w:r>
    </w:p>
    <w:p>
      <w:r>
        <w:t>Casualties &amp; Injuries:</w:t>
      </w:r>
    </w:p>
    <w:p>
      <w:r>
        <w:t>No injuries reported.</w:t>
      </w:r>
    </w:p>
    <w:p/>
    <w:p>
      <w:r>
        <w:t>Incident Report 91: Gas Leak Due to Faulty Valve at Compressor Station</w:t>
      </w:r>
    </w:p>
    <w:p>
      <w:r>
        <w:t>Date: June 10, 2023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faulty control valve at a compressor station failed to close properly, leading to a slow but persistent natural gas leak.</w:t>
      </w:r>
    </w:p>
    <w:p>
      <w:r>
        <w:t>Response Actions:</w:t>
      </w:r>
    </w:p>
    <w:p>
      <w:r>
        <w:t>Emergency shutdown of the station and valve replaced.</w:t>
      </w:r>
    </w:p>
    <w:p>
      <w:r>
        <w:t>Gas leak detection systems enhanced.</w:t>
      </w:r>
    </w:p>
    <w:p>
      <w:r>
        <w:t>Routine valve testing increased to prevent recurrence.</w:t>
      </w:r>
    </w:p>
    <w:p>
      <w:r>
        <w:t>Casualties &amp; Injuries:</w:t>
      </w:r>
    </w:p>
    <w:p>
      <w:r>
        <w:t>No injuries reported.</w:t>
      </w:r>
    </w:p>
    <w:p/>
    <w:p>
      <w:r>
        <w:t>Incident Report 92: Diesel Spill from Pipeline Due to Structural Fatigue</w:t>
      </w:r>
    </w:p>
    <w:p>
      <w:r>
        <w:t>Date: August 15, 2022</w:t>
        <w:br/>
        <w:t>Location: Pittsburgh, Pennsylvania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pipeline segment with pre-existing structural fatigue developed a small crack, leading to a diesel fuel leak.</w:t>
      </w:r>
    </w:p>
    <w:p>
      <w:r>
        <w:t>Response Actions:</w:t>
      </w:r>
    </w:p>
    <w:p>
      <w:r>
        <w:t>Pipeline section shut down for emergency repairs.</w:t>
      </w:r>
    </w:p>
    <w:p>
      <w:r>
        <w:t>Damaged section replaced with high-strength steel.</w:t>
      </w:r>
    </w:p>
    <w:p>
      <w:r>
        <w:t>Structural integrity testing enhanced for aging pipelines.</w:t>
      </w:r>
    </w:p>
    <w:p>
      <w:r>
        <w:t>Casualties &amp; Injuries:</w:t>
      </w:r>
    </w:p>
    <w:p>
      <w:r>
        <w:t>No injuries reported.</w:t>
      </w:r>
    </w:p>
    <w:p/>
    <w:p>
      <w:r>
        <w:t>Incident Report 93: Crude Oil Spill Due to Earthquake-Induced Fracture</w:t>
      </w:r>
    </w:p>
    <w:p>
      <w:r>
        <w:t>Date: February 28, 2023</w:t>
        <w:br/>
        <w:t>Location: Denver, Colorado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minor earthquake (4.8 magnitude) caused ground shifts, resulting in a stress fracture in an oil pipeline.</w:t>
      </w:r>
    </w:p>
    <w:p>
      <w:r>
        <w:t>Response Actions:</w:t>
      </w:r>
    </w:p>
    <w:p>
      <w:r>
        <w:t>Pipeline section isolated, and oil spill contained.</w:t>
      </w:r>
    </w:p>
    <w:p>
      <w:r>
        <w:t>Seismic monitoring systems integrated into pipeline operations.</w:t>
      </w:r>
    </w:p>
    <w:p>
      <w:r>
        <w:t>Structural reinforcements added to pipelines in seismic zones.</w:t>
      </w:r>
    </w:p>
    <w:p>
      <w:r>
        <w:t>Casualties &amp; Injuries:</w:t>
      </w:r>
    </w:p>
    <w:p>
      <w:r>
        <w:t>No injuries reported.</w:t>
      </w:r>
    </w:p>
    <w:p/>
    <w:p>
      <w:r>
        <w:t>Incident Report 94: Hydrogen Sulfide Gas Release at Refinery Facility</w:t>
      </w:r>
    </w:p>
    <w:p>
      <w:r>
        <w:t>Date: May 21, 2022</w:t>
        <w:br/>
        <w:t>Location: Midland, Texas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pipeline transferring sour gas developed a leak near a refinery facility, releasing hydrogen sulfide gas into the atmosphere.</w:t>
      </w:r>
    </w:p>
    <w:p>
      <w:r>
        <w:t>Response Actions:</w:t>
      </w:r>
    </w:p>
    <w:p>
      <w:r>
        <w:t>Emergency shutdown and facility evacuation initiated.</w:t>
      </w:r>
    </w:p>
    <w:p>
      <w:r>
        <w:t>Gas dispersion monitored to ensure safety before re-entry.</w:t>
      </w:r>
    </w:p>
    <w:p>
      <w:r>
        <w:t>Pipeline corrosion protection measures upgraded.</w:t>
      </w:r>
    </w:p>
    <w:p>
      <w:r>
        <w:t>Casualties &amp; Injuries:</w:t>
      </w:r>
    </w:p>
    <w:p>
      <w:r>
        <w:t>One worker experienced mild exposure symptoms, treated on-site.</w:t>
      </w:r>
    </w:p>
    <w:p/>
    <w:p>
      <w:r>
        <w:t>Incident Report 95: Overpressure Event in Natural Gas Transmission Pipeline</w:t>
      </w:r>
    </w:p>
    <w:p>
      <w:r>
        <w:t>Date: October 9, 2021</w:t>
        <w:br/>
        <w:t>Location: New Orleans, Louisiana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malfunction in a gas transmission pipeline regulator station caused a temporary overpressure condition.</w:t>
      </w:r>
    </w:p>
    <w:p>
      <w:r>
        <w:t>Response Actions:</w:t>
      </w:r>
    </w:p>
    <w:p>
      <w:r>
        <w:t>Automated relief system activated.</w:t>
      </w:r>
    </w:p>
    <w:p>
      <w:r>
        <w:t>Pipeline pressure reduced, and equipment inspected.</w:t>
      </w:r>
    </w:p>
    <w:p>
      <w:r>
        <w:t>Regulator station controls upgraded for better pressure management.</w:t>
      </w:r>
    </w:p>
    <w:p>
      <w:r>
        <w:t>Casualties &amp; Injuries:</w:t>
      </w:r>
    </w:p>
    <w:p>
      <w:r>
        <w:t>No injuries reported.</w:t>
      </w:r>
    </w:p>
    <w:p/>
    <w:p>
      <w:r>
        <w:t>Incident Report 96: Unauthorized Third-Party Digging Near Gas Pipeline</w:t>
      </w:r>
    </w:p>
    <w:p>
      <w:r>
        <w:t>Date: November 30, 2022</w:t>
        <w:br/>
        <w:t>Location: Tulsa, Oklahoma</w:t>
        <w:br/>
        <w:t>Pipeline Operator: XYZ Pipeline Company</w:t>
        <w:br/>
        <w:t>Material Released: None (Near Miss)</w:t>
        <w:br/>
        <w:t>PHMSA Guide Reference: Guide 115</w:t>
      </w:r>
    </w:p>
    <w:p>
      <w:r>
        <w:t>Incident Description:</w:t>
      </w:r>
    </w:p>
    <w:p>
      <w:r>
        <w:t>A construction company failed to notify pipeline operators before digging near a high-pressure gas pipeline, risking potential damage.</w:t>
      </w:r>
    </w:p>
    <w:p>
      <w:r>
        <w:t>Response Actions:</w:t>
      </w:r>
    </w:p>
    <w:p>
      <w:r>
        <w:t>Pipeline operators issued immediate stop-work order.</w:t>
      </w:r>
    </w:p>
    <w:p>
      <w:r>
        <w:t>Regulatory violation reported, and fines imposed on contractor.</w:t>
      </w:r>
    </w:p>
    <w:p>
      <w:r>
        <w:t>Public safety awareness campaign initiated for excavation near pipelines.</w:t>
      </w:r>
    </w:p>
    <w:p>
      <w:r>
        <w:t>Casualties &amp; Injuries:</w:t>
      </w:r>
    </w:p>
    <w:p>
      <w:r>
        <w:t>No injuries reported.</w:t>
      </w:r>
    </w:p>
    <w:p/>
    <w:p>
      <w:r>
        <w:t>Incident Report 97: LPG Release from Storage Tank Due to Faulty Valve</w:t>
      </w:r>
    </w:p>
    <w:p>
      <w:r>
        <w:t>Date: September 14, 2023</w:t>
        <w:br/>
        <w:t>Location: Corpus Christi, Texas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pressure relief valve malfunction on an LPG storage tank led to a minor gas release, triggering emergency alarms.</w:t>
      </w:r>
    </w:p>
    <w:p>
      <w:r>
        <w:t>Response Actions:</w:t>
      </w:r>
    </w:p>
    <w:p>
      <w:r>
        <w:t>Storage facility evacuated as a precaution.</w:t>
      </w:r>
    </w:p>
    <w:p>
      <w:r>
        <w:t>Valve replaced, and full facility inspection conducted.</w:t>
      </w:r>
    </w:p>
    <w:p>
      <w:r>
        <w:t>Automated gas detection system installed for early warnings.</w:t>
      </w:r>
    </w:p>
    <w:p>
      <w:r>
        <w:t>Casualties &amp; Injuries:</w:t>
      </w:r>
    </w:p>
    <w:p>
      <w:r>
        <w:t>No injuries reported.</w:t>
      </w:r>
    </w:p>
    <w:p/>
    <w:p>
      <w:r>
        <w:t>Incident Report 98: Lightning Strike Ignites Oil Tank Vapors</w:t>
      </w:r>
    </w:p>
    <w:p>
      <w:r>
        <w:t>Date: July 4, 2022</w:t>
        <w:br/>
        <w:t>Location: Baton Rouge, Louisiana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lightning strike on an oil storage tank ignited residual vapors near the tank vent.</w:t>
      </w:r>
    </w:p>
    <w:p>
      <w:r>
        <w:t>Response Actions:</w:t>
      </w:r>
    </w:p>
    <w:p>
      <w:r>
        <w:t>Fire suppression system activated, preventing tank damage.</w:t>
      </w:r>
    </w:p>
    <w:p>
      <w:r>
        <w:t>Lightning protection system enhanced at the storage facility.</w:t>
      </w:r>
    </w:p>
    <w:p>
      <w:r>
        <w:t>Casualties &amp; Injuries:</w:t>
      </w:r>
    </w:p>
    <w:p>
      <w:r>
        <w:t>No injuries reported.</w:t>
      </w:r>
    </w:p>
    <w:p/>
    <w:p>
      <w:r>
        <w:t>Incident Report 99: Gas Leak from Compressor Station Due to Aging Infrastructure</w:t>
      </w:r>
    </w:p>
    <w:p>
      <w:r>
        <w:t>Date: December 22, 2023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An aging pipeline section at a compressor station developed a pinhole leak, detected by routine monitoring.</w:t>
      </w:r>
    </w:p>
    <w:p>
      <w:r>
        <w:t>Response Actions:</w:t>
      </w:r>
    </w:p>
    <w:p>
      <w:r>
        <w:t>Pipeline section isolated, and leak repaired.</w:t>
      </w:r>
    </w:p>
    <w:p>
      <w:r>
        <w:t>Aging infrastructure replacement plan accelerated.</w:t>
      </w:r>
    </w:p>
    <w:p>
      <w:r>
        <w:t>More frequent integrity testing scheduled for older assets.</w:t>
      </w:r>
    </w:p>
    <w:p>
      <w:r>
        <w:t>Casualties &amp; Injuries:</w:t>
      </w:r>
    </w:p>
    <w:p>
      <w:r>
        <w:t>No injuries reported.</w:t>
      </w:r>
    </w:p>
    <w:p/>
    <w:p>
      <w:r>
        <w:t>Incident Report 100: Unauthorized Access to Pipeline Right-of-Way</w:t>
      </w:r>
    </w:p>
    <w:p>
      <w:r>
        <w:t>Date: February 3, 2023</w:t>
        <w:br/>
        <w:t>Location: Oklahoma City, Oklahoma</w:t>
        <w:br/>
        <w:t>Pipeline Operator: XYZ Pipeline Company</w:t>
        <w:br/>
        <w:t>Material Released: None (Security Concern)</w:t>
        <w:br/>
        <w:t>PHMSA Guide Reference: N/A</w:t>
      </w:r>
    </w:p>
    <w:p>
      <w:r>
        <w:t>Incident Description:</w:t>
      </w:r>
    </w:p>
    <w:p>
      <w:r>
        <w:t>Unauthorized individuals were caught attempting to access a secured pipeline right-of-way, raising security concerns.</w:t>
      </w:r>
    </w:p>
    <w:p>
      <w:r>
        <w:t>Response Actions:</w:t>
      </w:r>
    </w:p>
    <w:p>
      <w:r>
        <w:t>Local law enforcement notified and security personnel dispatched.</w:t>
      </w:r>
    </w:p>
    <w:p>
      <w:r>
        <w:t>Pipeline right-of-way monitoring increased with security cameras.</w:t>
      </w:r>
    </w:p>
    <w:p>
      <w:r>
        <w:t>Public awareness campaign launched on pipeline security risks.</w:t>
      </w:r>
    </w:p>
    <w:p>
      <w:r>
        <w:t>Casualties &amp; Injuries:</w:t>
      </w:r>
    </w:p>
    <w:p>
      <w:r>
        <w:t>No injuries reported.</w:t>
      </w:r>
    </w:p>
    <w:p/>
    <w:p>
      <w:r>
        <w:t>Incident Report 101: Gas Leak Due to Internal Corrosion in Transmission Pipeline</w:t>
      </w:r>
    </w:p>
    <w:p>
      <w:r>
        <w:t>Date: March 8, 2022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routine inline inspection detected internal corrosion in a high-pressure gas transmission pipeline, leading to a small but continuous leak.</w:t>
      </w:r>
    </w:p>
    <w:p>
      <w:r>
        <w:t>Response Actions:</w:t>
      </w:r>
    </w:p>
    <w:p>
      <w:r>
        <w:t>Pipeline section isolated, and emergency repair initiated.</w:t>
      </w:r>
    </w:p>
    <w:p>
      <w:r>
        <w:t>Corroded section replaced with upgraded corrosion-resistant material.</w:t>
      </w:r>
    </w:p>
    <w:p>
      <w:r>
        <w:t>Pipeline cleaning and corrosion inhibitor injection procedures improved.</w:t>
      </w:r>
    </w:p>
    <w:p>
      <w:r>
        <w:t>Casualties &amp; Injuries:</w:t>
      </w:r>
    </w:p>
    <w:p>
      <w:r>
        <w:t>No injuries reported.</w:t>
      </w:r>
    </w:p>
    <w:p/>
    <w:p>
      <w:r>
        <w:t>Incident Report 102: Diesel Spill at Pump Station Due to Valve Failure</w:t>
      </w:r>
    </w:p>
    <w:p>
      <w:r>
        <w:t>Date: June 22, 2023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malfunctioning control valve at a diesel pump station failed to close, leading to fuel overflow into the secondary containment area.</w:t>
      </w:r>
    </w:p>
    <w:p>
      <w:r>
        <w:t>Response Actions:</w:t>
      </w:r>
    </w:p>
    <w:p>
      <w:r>
        <w:t>Pumping operations halted, and excess diesel removed.</w:t>
      </w:r>
    </w:p>
    <w:p>
      <w:r>
        <w:t>Valve replaced, and all station components inspected.</w:t>
      </w:r>
    </w:p>
    <w:p>
      <w:r>
        <w:t>Enhanced valve integrity monitoring procedures implemented.</w:t>
      </w:r>
    </w:p>
    <w:p>
      <w:r>
        <w:t>Casualties &amp; Injuries:</w:t>
      </w:r>
    </w:p>
    <w:p>
      <w:r>
        <w:t>No injuries reported.</w:t>
      </w:r>
    </w:p>
    <w:p/>
    <w:p>
      <w:r>
        <w:t>Incident Report 103: Compressor Station Overpressure Event Due to Regulator Malfunction</w:t>
      </w:r>
    </w:p>
    <w:p>
      <w:r>
        <w:t>Date: September 17, 2021</w:t>
        <w:br/>
        <w:t>Location: Denver, Colorado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pressure regulator failure at a compressor station caused overpressure in a downstream pipeline segment, triggering an emergency shutdown.</w:t>
      </w:r>
    </w:p>
    <w:p>
      <w:r>
        <w:t>Response Actions:</w:t>
      </w:r>
    </w:p>
    <w:p>
      <w:r>
        <w:t>Pipeline pressure relief system activated automatically.</w:t>
      </w:r>
    </w:p>
    <w:p>
      <w:r>
        <w:t>Station equipment recalibrated to prevent further failures.</w:t>
      </w:r>
    </w:p>
    <w:p>
      <w:r>
        <w:t>Overpressure protection training reinforced for operational teams.</w:t>
      </w:r>
    </w:p>
    <w:p>
      <w:r>
        <w:t>Casualties &amp; Injuries:</w:t>
      </w:r>
    </w:p>
    <w:p>
      <w:r>
        <w:t>No injuries reported.</w:t>
      </w:r>
    </w:p>
    <w:p/>
    <w:p>
      <w:r>
        <w:t>Incident Report 104: Crude Oil Spill Due to Landslide-Induced Pipeline Rupture</w:t>
      </w:r>
    </w:p>
    <w:p>
      <w:r>
        <w:t>Date: April 28, 2022</w:t>
        <w:br/>
        <w:t>Location: Cheyenne, Wyoming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landslide event shifted the soil supporting a buried crude oil pipeline, leading to a stress fracture and oil spill.</w:t>
      </w:r>
    </w:p>
    <w:p>
      <w:r>
        <w:t>Response Actions:</w:t>
      </w:r>
    </w:p>
    <w:p>
      <w:r>
        <w:t>Pipeline shutdown and emergency response teams deployed.</w:t>
      </w:r>
    </w:p>
    <w:p>
      <w:r>
        <w:t>Geotechnical assessments conducted to identify further risks.</w:t>
      </w:r>
    </w:p>
    <w:p>
      <w:r>
        <w:t>Pipeline rerouted to a more geologically stable location.</w:t>
      </w:r>
    </w:p>
    <w:p>
      <w:r>
        <w:t>Casualties &amp; Injuries:</w:t>
      </w:r>
    </w:p>
    <w:p>
      <w:r>
        <w:t>No injuries reported.</w:t>
      </w:r>
    </w:p>
    <w:p/>
    <w:p>
      <w:r>
        <w:t>Incident Report 105: Gas Pipeline Leak Due to Aging Infrastructure</w:t>
      </w:r>
    </w:p>
    <w:p>
      <w:r>
        <w:t>Date: August 10, 2023</w:t>
        <w:br/>
        <w:t>Location: Pittsburgh, Pennsylvania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An aging pipeline segment developed a pinhole leak, detected via routine aerial patrols.</w:t>
      </w:r>
    </w:p>
    <w:p>
      <w:r>
        <w:t>Response Actions:</w:t>
      </w:r>
    </w:p>
    <w:p>
      <w:r>
        <w:t>Pipeline operations halted, and damaged section repaired.</w:t>
      </w:r>
    </w:p>
    <w:p>
      <w:r>
        <w:t>Aging pipeline sections prioritized for replacement.</w:t>
      </w:r>
    </w:p>
    <w:p>
      <w:r>
        <w:t>Inspection frequency increased for older assets.</w:t>
      </w:r>
    </w:p>
    <w:p>
      <w:r>
        <w:t>Casualties &amp; Injuries:</w:t>
      </w:r>
    </w:p>
    <w:p>
      <w:r>
        <w:t>No injuries reported.</w:t>
      </w:r>
    </w:p>
    <w:p/>
    <w:p>
      <w:r>
        <w:t>Incident Report 106: Unauthorized Excavation Leads to Pipeline Damage</w:t>
      </w:r>
    </w:p>
    <w:p>
      <w:r>
        <w:t>Date: November 6, 2022</w:t>
        <w:br/>
        <w:t>Location: Baton Rouge, Louisiana</w:t>
        <w:br/>
        <w:t>Pipeline Operator: XYZ Pipeline Company</w:t>
        <w:br/>
        <w:t>Material Released: None (Near Miss)</w:t>
        <w:br/>
        <w:t>PHMSA Guide Reference: Guide 115</w:t>
      </w:r>
    </w:p>
    <w:p>
      <w:r>
        <w:t>Incident Description:</w:t>
      </w:r>
    </w:p>
    <w:p>
      <w:r>
        <w:t>A contractor failed to obtain clearance before excavating near a buried natural gas pipeline, damaging the pipeline coating but not causing a leak.</w:t>
      </w:r>
    </w:p>
    <w:p>
      <w:r>
        <w:t>Response Actions:</w:t>
      </w:r>
    </w:p>
    <w:p>
      <w:r>
        <w:t>Pipeline operators halted excavation and assessed potential damage.</w:t>
      </w:r>
    </w:p>
    <w:p>
      <w:r>
        <w:t>Regulatory fines issued for non-compliance with excavation safety laws.</w:t>
      </w:r>
    </w:p>
    <w:p>
      <w:r>
        <w:t>Public awareness campaign launched on safe digging near pipelines.</w:t>
      </w:r>
    </w:p>
    <w:p>
      <w:r>
        <w:t>Casualties &amp; Injuries:</w:t>
      </w:r>
    </w:p>
    <w:p>
      <w:r>
        <w:t>No injuries reported.</w:t>
      </w:r>
    </w:p>
    <w:p/>
    <w:p>
      <w:r>
        <w:t>Incident Report 107: Fire at Pump Station Due to Electrical Failure</w:t>
      </w:r>
    </w:p>
    <w:p>
      <w:r>
        <w:t>Date: March 14, 2023</w:t>
        <w:br/>
        <w:t>Location: Corpus Christi, Texas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faulty circuit breaker at a crude oil pump station caused an electrical short, igniting a small fire in the control panel.</w:t>
      </w:r>
    </w:p>
    <w:p>
      <w:r>
        <w:t>Response Actions:</w:t>
      </w:r>
    </w:p>
    <w:p>
      <w:r>
        <w:t>Local fire department responded and extinguished the fire.</w:t>
      </w:r>
    </w:p>
    <w:p>
      <w:r>
        <w:t>Station power isolated, and faulty components replaced.</w:t>
      </w:r>
    </w:p>
    <w:p>
      <w:r>
        <w:t>Electrical system inspections increased to identify potential failures.</w:t>
      </w:r>
    </w:p>
    <w:p>
      <w:r>
        <w:t>Casualties &amp; Injuries:</w:t>
      </w:r>
    </w:p>
    <w:p>
      <w:r>
        <w:t>No injuries reported.</w:t>
      </w:r>
    </w:p>
    <w:p/>
    <w:p>
      <w:r>
        <w:t>Incident Report 108: LPG Pipeline Rupture Due to Soil Erosion</w:t>
      </w:r>
    </w:p>
    <w:p>
      <w:r>
        <w:t>Date: January 21, 2023**</w:t>
        <w:br/>
        <w:t>Location: Oklahoma City, Oklahoma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Heavy rains caused soil erosion, which exposed a previously buried LPG pipeline, leading to structural stress and eventual rupture.</w:t>
      </w:r>
    </w:p>
    <w:p>
      <w:r>
        <w:t>Response Actions:</w:t>
      </w:r>
    </w:p>
    <w:p>
      <w:r>
        <w:t>Emergency shutdown initiated, and hazardous vapor monitoring conducted.</w:t>
      </w:r>
    </w:p>
    <w:p>
      <w:r>
        <w:t>Pipeline section repaired, and additional soil reinforcement measures implemented.</w:t>
      </w:r>
    </w:p>
    <w:p>
      <w:r>
        <w:t>Long-term erosion control projects started in high-risk areas.</w:t>
      </w:r>
    </w:p>
    <w:p>
      <w:r>
        <w:t>Casualties &amp; Injuries:</w:t>
      </w:r>
    </w:p>
    <w:p>
      <w:r>
        <w:t>No injuries reported.</w:t>
      </w:r>
    </w:p>
    <w:p/>
    <w:p>
      <w:r>
        <w:t>Incident Report 109: Oil Spill Due to Valve Failure at Storage Facility</w:t>
      </w:r>
    </w:p>
    <w:p>
      <w:r>
        <w:t>Date: July 30, 2021</w:t>
        <w:br/>
        <w:t>Location: New Orleans,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pressure relief valve failed to reseat properly, allowing a slow crude oil leak from a storage tank connection.</w:t>
      </w:r>
    </w:p>
    <w:p>
      <w:r>
        <w:t>Response Actions:</w:t>
      </w:r>
    </w:p>
    <w:p>
      <w:r>
        <w:t>Valve replaced, and storage operations temporarily halted.</w:t>
      </w:r>
    </w:p>
    <w:p>
      <w:r>
        <w:t>Secondary containment barriers inspected and reinforced.</w:t>
      </w:r>
    </w:p>
    <w:p>
      <w:r>
        <w:t>Enhanced maintenance procedures implemented for all pressure valves.</w:t>
      </w:r>
    </w:p>
    <w:p>
      <w:r>
        <w:t>Casualties &amp; Injuries:</w:t>
      </w:r>
    </w:p>
    <w:p>
      <w:r>
        <w:t>No injuries reported.</w:t>
      </w:r>
    </w:p>
    <w:p/>
    <w:p>
      <w:r>
        <w:t>Incident Report 110: Unauthorized Access to Pipeline Facility</w:t>
      </w:r>
    </w:p>
    <w:p>
      <w:r>
        <w:t>Date: October 9, 2023</w:t>
        <w:br/>
        <w:t>Location: Tulsa, Oklahoma</w:t>
        <w:br/>
        <w:t>Pipeline Operator: XYZ Pipeline Company</w:t>
        <w:br/>
        <w:t>Material Released: None (Security Incident)</w:t>
        <w:br/>
        <w:t>PHMSA Guide Reference: N/A</w:t>
      </w:r>
    </w:p>
    <w:p>
      <w:r>
        <w:t>Incident Description:</w:t>
      </w:r>
    </w:p>
    <w:p>
      <w:r>
        <w:t>Security personnel identified unauthorized individuals attempting to enter a secured pipeline facility, prompting an emergency response.</w:t>
      </w:r>
    </w:p>
    <w:p>
      <w:r>
        <w:t>Response Actions:</w:t>
      </w:r>
    </w:p>
    <w:p>
      <w:r>
        <w:t>Local law enforcement notified, and suspects detained.</w:t>
      </w:r>
    </w:p>
    <w:p>
      <w:r>
        <w:t>Facility security measures upgraded with surveillance cameras.</w:t>
      </w:r>
    </w:p>
    <w:p>
      <w:r>
        <w:t>Security awareness training conducted for all employees.</w:t>
      </w:r>
    </w:p>
    <w:p>
      <w:r>
        <w:t>Casualties &amp; Injuries:</w:t>
      </w:r>
    </w:p>
    <w:p>
      <w:r>
        <w:t>No injuries reported.</w:t>
      </w:r>
    </w:p>
    <w:p/>
    <w:p>
      <w:r>
        <w:t>Incident Report 111: Gas Pipeline Leak Due to External Corrosion</w:t>
      </w:r>
    </w:p>
    <w:p>
      <w:r>
        <w:t>Date: April 11, 2022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routine pipeline integrity assessment revealed external corrosion, leading to a minor gas leak in a high-pressure transmission pipeline.</w:t>
      </w:r>
    </w:p>
    <w:p>
      <w:r>
        <w:t>Response Actions:</w:t>
      </w:r>
    </w:p>
    <w:p>
      <w:r>
        <w:t>Pipeline shutdown and emergency repair conducted.</w:t>
      </w:r>
    </w:p>
    <w:p>
      <w:r>
        <w:t>Corrosion-resistant coatings applied to affected pipeline sections.</w:t>
      </w:r>
    </w:p>
    <w:p>
      <w:r>
        <w:t>Cathodic protection system upgraded to prevent further corrosion.</w:t>
      </w:r>
    </w:p>
    <w:p>
      <w:r>
        <w:t>Casualties &amp; Injuries:</w:t>
      </w:r>
    </w:p>
    <w:p>
      <w:r>
        <w:t>No injuries reported.</w:t>
      </w:r>
    </w:p>
    <w:p/>
    <w:p>
      <w:r>
        <w:t>Incident Report 112: Diesel Spill Due to Gasket Failure at Pump Station</w:t>
      </w:r>
    </w:p>
    <w:p>
      <w:r>
        <w:t>Date: September 6, 2023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gasket failure on a fuel transfer pump at a diesel distribution terminal resulted in a spill of 1,200 gallons of diesel fuel.</w:t>
      </w:r>
    </w:p>
    <w:p>
      <w:r>
        <w:t>Response Actions:</w:t>
      </w:r>
    </w:p>
    <w:p>
      <w:r>
        <w:t>Spilled diesel recovered and contaminated soil excavated.</w:t>
      </w:r>
    </w:p>
    <w:p>
      <w:r>
        <w:t>Gaskets inspected and replaced across similar pump systems.</w:t>
      </w:r>
    </w:p>
    <w:p>
      <w:r>
        <w:t>Routine maintenance protocols enhanced to detect early wear.</w:t>
      </w:r>
    </w:p>
    <w:p>
      <w:r>
        <w:t>Casualties &amp; Injuries:</w:t>
      </w:r>
    </w:p>
    <w:p>
      <w:r>
        <w:t>No injuries reported.</w:t>
      </w:r>
    </w:p>
    <w:p/>
    <w:p>
      <w:r>
        <w:t>Incident Report 113: Overpressure Event in Natural Gas Pipeline Due to Sensor Malfunction</w:t>
      </w:r>
    </w:p>
    <w:p>
      <w:r>
        <w:t>Date: March 30, 2021</w:t>
        <w:br/>
        <w:t>Location: Denver, Colorado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malfunctioning pressure sensor at a regulator station failed to signal an overpressure condition, leading to a temporary overpressure event in the pipeline system.</w:t>
      </w:r>
    </w:p>
    <w:p>
      <w:r>
        <w:t>Response Actions:</w:t>
      </w:r>
    </w:p>
    <w:p>
      <w:r>
        <w:t>Automated relief valves activated to vent excess gas safely.</w:t>
      </w:r>
    </w:p>
    <w:p>
      <w:r>
        <w:t>Pipeline pressure control systems recalibrated.</w:t>
      </w:r>
    </w:p>
    <w:p>
      <w:r>
        <w:t>Regular sensor health checks added to pipeline monitoring procedures.</w:t>
      </w:r>
    </w:p>
    <w:p>
      <w:r>
        <w:t>Casualties &amp; Injuries:</w:t>
      </w:r>
    </w:p>
    <w:p>
      <w:r>
        <w:t>No injuries reported.</w:t>
      </w:r>
    </w:p>
    <w:p/>
    <w:p>
      <w:r>
        <w:t>Incident Report 114: Crude Oil Pipeline Leak Due to Ground Movement</w:t>
      </w:r>
    </w:p>
    <w:p>
      <w:r>
        <w:t>Date: November 18, 2022</w:t>
        <w:br/>
        <w:t>Location: Cheyenne, Wyoming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series of small earthquakes in the region caused ground movement, leading to stress fractures in an underground crude oil pipeline.</w:t>
      </w:r>
    </w:p>
    <w:p>
      <w:r>
        <w:t>Response Actions:</w:t>
      </w:r>
    </w:p>
    <w:p>
      <w:r>
        <w:t>Pipeline shutdown and oil spill containment measures deployed.</w:t>
      </w:r>
    </w:p>
    <w:p>
      <w:r>
        <w:t>Geotechnical assessments performed, and pipeline supports reinforced.</w:t>
      </w:r>
    </w:p>
    <w:p>
      <w:r>
        <w:t>Seismic-resistant pipeline materials tested for future installations.</w:t>
      </w:r>
    </w:p>
    <w:p>
      <w:r>
        <w:t>Casualties &amp; Injuries:</w:t>
      </w:r>
    </w:p>
    <w:p>
      <w:r>
        <w:t>No injuries reported.</w:t>
      </w:r>
    </w:p>
    <w:p/>
    <w:p>
      <w:r>
        <w:t>Incident Report 115: Fire at Compressor Station Due to Electrical Failure</w:t>
      </w:r>
    </w:p>
    <w:p>
      <w:r>
        <w:t>Date: January 25, 2023</w:t>
        <w:br/>
        <w:t>Location: Pittsburgh, Pennsylvania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An electrical short in a compressor control panel ignited a small fire within the facility, leading to a temporary shutdown.</w:t>
      </w:r>
    </w:p>
    <w:p>
      <w:r>
        <w:t>Response Actions:</w:t>
      </w:r>
    </w:p>
    <w:p>
      <w:r>
        <w:t>Fire suppression system activated, extinguishing the fire.</w:t>
      </w:r>
    </w:p>
    <w:p>
      <w:r>
        <w:t>Electrical panel inspected and replaced.</w:t>
      </w:r>
    </w:p>
    <w:p>
      <w:r>
        <w:t>New fire-resistant enclosures installed for critical electrical components.</w:t>
      </w:r>
    </w:p>
    <w:p>
      <w:r>
        <w:t>Casualties &amp; Injuries:</w:t>
      </w:r>
    </w:p>
    <w:p>
      <w:r>
        <w:t>No injuries reported.</w:t>
      </w:r>
    </w:p>
    <w:p/>
    <w:p>
      <w:r>
        <w:t>Incident Report 116: Unauthorized Third-Party Digging Near Gas Pipeline</w:t>
      </w:r>
    </w:p>
    <w:p>
      <w:r>
        <w:t>Date: August 7, 2021</w:t>
        <w:br/>
        <w:t>Location: Baton Rouge, Louisiana</w:t>
        <w:br/>
        <w:t>Pipeline Operator: XYZ Pipeline Company</w:t>
        <w:br/>
        <w:t>Material Released: None (Near Miss)</w:t>
        <w:br/>
        <w:t>PHMSA Guide Reference: Guide 115</w:t>
      </w:r>
    </w:p>
    <w:p>
      <w:r>
        <w:t>Incident Description:</w:t>
      </w:r>
    </w:p>
    <w:p>
      <w:r>
        <w:t>A construction crew began excavation without notifying pipeline operators, risking potential damage to a buried high-pressure gas pipeline.</w:t>
      </w:r>
    </w:p>
    <w:p>
      <w:r>
        <w:t>Response Actions:</w:t>
      </w:r>
    </w:p>
    <w:p>
      <w:r>
        <w:t>Pipeline operators halted work and assessed for potential damage.</w:t>
      </w:r>
    </w:p>
    <w:p>
      <w:r>
        <w:t>Contractor fined for violating excavation safety laws.</w:t>
      </w:r>
    </w:p>
    <w:p>
      <w:r>
        <w:t>Public outreach efforts increased for safe digging awareness.</w:t>
      </w:r>
    </w:p>
    <w:p>
      <w:r>
        <w:t>Casualties &amp; Injuries:</w:t>
      </w:r>
    </w:p>
    <w:p>
      <w:r>
        <w:t>No injuries reported.</w:t>
      </w:r>
    </w:p>
    <w:p/>
    <w:p>
      <w:r>
        <w:t>Incident Report 117: Lightning Strike Ignites Gas Vent Stack at Processing Plant</w:t>
      </w:r>
    </w:p>
    <w:p>
      <w:r>
        <w:t>Date: May 16, 2022</w:t>
        <w:br/>
        <w:t>Location: Corpus Christi, Texas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lightning strike hit a vent stack at a gas processing facility, igniting residual gas vapors and triggering a fire.</w:t>
      </w:r>
    </w:p>
    <w:p>
      <w:r>
        <w:t>Response Actions:</w:t>
      </w:r>
    </w:p>
    <w:p>
      <w:r>
        <w:t>Fire suppression systems activated immediately.</w:t>
      </w:r>
    </w:p>
    <w:p>
      <w:r>
        <w:t>Lightning protection enhanced at the processing facility.</w:t>
      </w:r>
    </w:p>
    <w:p>
      <w:r>
        <w:t>Vapor recovery system improved to prevent residual gas accumulation.</w:t>
      </w:r>
    </w:p>
    <w:p>
      <w:r>
        <w:t>Casualties &amp; Injuries:</w:t>
      </w:r>
    </w:p>
    <w:p>
      <w:r>
        <w:t>No injuries reported.</w:t>
      </w:r>
    </w:p>
    <w:p/>
    <w:p>
      <w:r>
        <w:t>Incident Report 118: Diesel Pipeline Leak Due to Improper Welding Repair</w:t>
      </w:r>
    </w:p>
    <w:p>
      <w:r>
        <w:t>Date: October 29, 2022</w:t>
        <w:br/>
        <w:t>Location: New Orleans, Louisiana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weld repair on a diesel pipeline failed prematurely, leading to a small but continuous fuel leak.</w:t>
      </w:r>
    </w:p>
    <w:p>
      <w:r>
        <w:t>Response Actions:</w:t>
      </w:r>
    </w:p>
    <w:p>
      <w:r>
        <w:t>Pipeline section isolated and weld repair redone using improved techniques.</w:t>
      </w:r>
    </w:p>
    <w:p>
      <w:r>
        <w:t>Quality control for welding procedures enhanced.</w:t>
      </w:r>
    </w:p>
    <w:p>
      <w:r>
        <w:t>Post-repair pipeline integrity monitoring increased.</w:t>
      </w:r>
    </w:p>
    <w:p>
      <w:r>
        <w:t>Casualties &amp; Injuries:</w:t>
      </w:r>
    </w:p>
    <w:p>
      <w:r>
        <w:t>No injuries reported.</w:t>
      </w:r>
    </w:p>
    <w:p/>
    <w:p>
      <w:r>
        <w:t>Incident Report 119: LPG Release Due to Valve Packing Failure</w:t>
      </w:r>
    </w:p>
    <w:p>
      <w:r>
        <w:t>Date: December 14, 2023</w:t>
        <w:br/>
        <w:t>Location: Tulsa, Oklahoma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leaking valve packing on an LPG metering station resulted in a small but detectable gas release.</w:t>
      </w:r>
    </w:p>
    <w:p>
      <w:r>
        <w:t>Response Actions:</w:t>
      </w:r>
    </w:p>
    <w:p>
      <w:r>
        <w:t>Station shut down, and valve packing replaced.</w:t>
      </w:r>
    </w:p>
    <w:p>
      <w:r>
        <w:t>Routine valve inspections increased to detect early failures.</w:t>
      </w:r>
    </w:p>
    <w:p>
      <w:r>
        <w:t>Casualties &amp; Injuries:</w:t>
      </w:r>
    </w:p>
    <w:p>
      <w:r>
        <w:t>No injuries reported.</w:t>
      </w:r>
    </w:p>
    <w:p/>
    <w:p>
      <w:r>
        <w:t>Incident Report 120: Unauthorized Access Attempt at Pipeline Facility</w:t>
      </w:r>
    </w:p>
    <w:p>
      <w:r>
        <w:t>Date: February 2, 2024</w:t>
        <w:br/>
        <w:t>Location: Oklahoma City, Oklahoma</w:t>
        <w:br/>
        <w:t>Pipeline Operator: XYZ Pipeline Company</w:t>
        <w:br/>
        <w:t>Material Released: None (Security Event)</w:t>
        <w:br/>
        <w:t>PHMSA Guide Reference: N/A</w:t>
      </w:r>
    </w:p>
    <w:p>
      <w:r>
        <w:t>Incident Description:</w:t>
      </w:r>
    </w:p>
    <w:p>
      <w:r>
        <w:t>Security teams detected unauthorized personnel attempting to enter a secured pipeline facility, leading to an investigation.</w:t>
      </w:r>
    </w:p>
    <w:p>
      <w:r>
        <w:t>Response Actions:</w:t>
      </w:r>
    </w:p>
    <w:p>
      <w:r>
        <w:t>Local law enforcement notified, and intruders apprehended.</w:t>
      </w:r>
    </w:p>
    <w:p>
      <w:r>
        <w:t>Surveillance system upgraded with motion detection.</w:t>
      </w:r>
    </w:p>
    <w:p>
      <w:r>
        <w:t>Security training reinforced for facility personnel.</w:t>
      </w:r>
    </w:p>
    <w:p>
      <w:r>
        <w:t>Casualties &amp; Injuries:</w:t>
      </w:r>
    </w:p>
    <w:p>
      <w:r>
        <w:t>No injuries reported.</w:t>
      </w:r>
    </w:p>
    <w:p/>
    <w:p>
      <w:r>
        <w:t>Incident Report 121: Gas Leak at Compressor Station Due to Aging Seals</w:t>
      </w:r>
    </w:p>
    <w:p>
      <w:r>
        <w:t>Date: April 19, 2022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compressor station reported a minor gas leak, traced back to worn-out sealing components in one of the units.</w:t>
      </w:r>
    </w:p>
    <w:p>
      <w:r>
        <w:t>Response Actions:</w:t>
      </w:r>
    </w:p>
    <w:p>
      <w:r>
        <w:t>Compressor unit shut down, and all seals replaced.</w:t>
      </w:r>
    </w:p>
    <w:p>
      <w:r>
        <w:t>Leak monitoring frequency increased at the station.</w:t>
      </w:r>
    </w:p>
    <w:p>
      <w:r>
        <w:t>Maintenance schedule updated for early detection of worn seals.</w:t>
      </w:r>
    </w:p>
    <w:p>
      <w:r>
        <w:t>Casualties &amp; Injuries:</w:t>
      </w:r>
    </w:p>
    <w:p>
      <w:r>
        <w:t>No injuries reported.</w:t>
      </w:r>
    </w:p>
    <w:p/>
    <w:p>
      <w:r>
        <w:t>Incident Report 122: Crude Oil Pipeline Leak Due to Soil Movement</w:t>
      </w:r>
    </w:p>
    <w:p>
      <w:r>
        <w:t>Date: August 12, 2023</w:t>
        <w:br/>
        <w:t>Location: Midland, Texas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Heavy rain and soil movement caused stress on a buried pipeline section, resulting in a pinhole leak.</w:t>
      </w:r>
    </w:p>
    <w:p>
      <w:r>
        <w:t>Response Actions:</w:t>
      </w:r>
    </w:p>
    <w:p>
      <w:r>
        <w:t>Pipeline shut down, and affected section excavated and repaired.</w:t>
      </w:r>
    </w:p>
    <w:p>
      <w:r>
        <w:t>Geotechnical stabilization conducted in the area.</w:t>
      </w:r>
    </w:p>
    <w:p>
      <w:r>
        <w:t>Regular inspections implemented for soil stability monitoring.</w:t>
      </w:r>
    </w:p>
    <w:p>
      <w:r>
        <w:t>Casualties &amp; Injuries:</w:t>
      </w:r>
    </w:p>
    <w:p>
      <w:r>
        <w:t>No injuries reported.</w:t>
      </w:r>
    </w:p>
    <w:p/>
    <w:p>
      <w:r>
        <w:t>Incident Report 123: LPG Leak from Pump Station Due to Valve Misalignment</w:t>
      </w:r>
    </w:p>
    <w:p>
      <w:r>
        <w:t>Date: May 7, 2022</w:t>
        <w:br/>
        <w:t>Location: Denver, Colorado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An operator misaligned a valve during a transfer operation, causing an unintentional LPG release.</w:t>
      </w:r>
    </w:p>
    <w:p>
      <w:r>
        <w:t>Response Actions:</w:t>
      </w:r>
    </w:p>
    <w:p>
      <w:r>
        <w:t>Transfer operations stopped immediately.</w:t>
      </w:r>
    </w:p>
    <w:p>
      <w:r>
        <w:t>Valve alignment procedures reinforced through staff training.</w:t>
      </w:r>
    </w:p>
    <w:p>
      <w:r>
        <w:t>Automated valve monitoring installed to prevent misalignments.</w:t>
      </w:r>
    </w:p>
    <w:p>
      <w:r>
        <w:t>Casualties &amp; Injuries:</w:t>
      </w:r>
    </w:p>
    <w:p>
      <w:r>
        <w:t>No injuries reported.</w:t>
      </w:r>
    </w:p>
    <w:p/>
    <w:p>
      <w:r>
        <w:t>Incident Report 124: Overpressure Incident in Gas Pipeline Due to Regulator Failure</w:t>
      </w:r>
    </w:p>
    <w:p>
      <w:r>
        <w:t>Date: September 15, 2021</w:t>
        <w:br/>
        <w:t>Location: Cheyenne, Wyoming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pressure regulator malfunction at a compressor station led to temporary overpressure in a downstream pipeline segment.</w:t>
      </w:r>
    </w:p>
    <w:p>
      <w:r>
        <w:t>Response Actions:</w:t>
      </w:r>
    </w:p>
    <w:p>
      <w:r>
        <w:t>Pressure relief valves activated automatically.</w:t>
      </w:r>
    </w:p>
    <w:p>
      <w:r>
        <w:t>Regulator station shut down and recalibrated.</w:t>
      </w:r>
    </w:p>
    <w:p>
      <w:r>
        <w:t>Preventive maintenance schedules adjusted for all pressure regulators.</w:t>
      </w:r>
    </w:p>
    <w:p>
      <w:r>
        <w:t>Casualties &amp; Injuries:</w:t>
      </w:r>
    </w:p>
    <w:p>
      <w:r>
        <w:t>No injuries reported.</w:t>
      </w:r>
    </w:p>
    <w:p/>
    <w:p>
      <w:r>
        <w:t>Incident Report 125: Unauthorized Excavation Near Crude Oil Pipeline</w:t>
      </w:r>
    </w:p>
    <w:p>
      <w:r>
        <w:t>Date: February 6, 2023</w:t>
        <w:br/>
        <w:t>Location: Pittsburgh, Pennsylvania</w:t>
        <w:br/>
        <w:t>Pipeline Operator: XYZ Pipeline Company</w:t>
        <w:br/>
        <w:t>Material Released: None (Near Miss)</w:t>
        <w:br/>
        <w:t>PHMSA Guide Reference: Guide 128</w:t>
      </w:r>
    </w:p>
    <w:p>
      <w:r>
        <w:t>Incident Description:</w:t>
      </w:r>
    </w:p>
    <w:p>
      <w:r>
        <w:t>A construction company failed to verify underground pipelines before digging, narrowly avoiding damaging a crude oil transmission pipeline.</w:t>
      </w:r>
    </w:p>
    <w:p>
      <w:r>
        <w:t>Response Actions:</w:t>
      </w:r>
    </w:p>
    <w:p>
      <w:r>
        <w:t>Work halted, and regulatory authorities notified.</w:t>
      </w:r>
    </w:p>
    <w:p>
      <w:r>
        <w:t>Public awareness campaign launched about safe excavation near pipelines.</w:t>
      </w:r>
    </w:p>
    <w:p>
      <w:r>
        <w:t>Excavation companies required to undergo additional safety training.</w:t>
      </w:r>
    </w:p>
    <w:p>
      <w:r>
        <w:t>Casualties &amp; Injuries:</w:t>
      </w:r>
    </w:p>
    <w:p>
      <w:r>
        <w:t>No injuries reported.</w:t>
      </w:r>
    </w:p>
    <w:p/>
    <w:p>
      <w:r>
        <w:t>Incident Report 126: Diesel Pipeline Leak Due to Aging Infrastructure</w:t>
      </w:r>
    </w:p>
    <w:p>
      <w:r>
        <w:t>Date: October 21, 2022</w:t>
        <w:br/>
        <w:t>Location: Baton Rouge, Louisiana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An aging section of pipeline developed a small leak, allowing diesel fuel to seep into nearby soil.</w:t>
      </w:r>
    </w:p>
    <w:p>
      <w:r>
        <w:t>Response Actions:</w:t>
      </w:r>
    </w:p>
    <w:p>
      <w:r>
        <w:t>Pipeline section isolated, and contaminated soil removed.</w:t>
      </w:r>
    </w:p>
    <w:p>
      <w:r>
        <w:t>Aging pipeline infrastructure prioritized for replacement.</w:t>
      </w:r>
    </w:p>
    <w:p>
      <w:r>
        <w:t>Long-term monitoring for potential future leaks in the area.</w:t>
      </w:r>
    </w:p>
    <w:p>
      <w:r>
        <w:t>Casualties &amp; Injuries:</w:t>
      </w:r>
    </w:p>
    <w:p>
      <w:r>
        <w:t>No injuries reported.</w:t>
      </w:r>
    </w:p>
    <w:p/>
    <w:p>
      <w:r>
        <w:t>Incident Report 127: Fire at Compressor Station Due to Lubricant Overheating</w:t>
      </w:r>
    </w:p>
    <w:p>
      <w:r>
        <w:t>Date: July 14, 2023</w:t>
        <w:br/>
        <w:t>Location: Corpus Christi, Texas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lubrication system failure in a compressor unit caused overheating, igniting nearby residues and triggering a fire.</w:t>
      </w:r>
    </w:p>
    <w:p>
      <w:r>
        <w:t>Response Actions:</w:t>
      </w:r>
    </w:p>
    <w:p>
      <w:r>
        <w:t>Fire suppression system activated immediately.</w:t>
      </w:r>
    </w:p>
    <w:p>
      <w:r>
        <w:t>Lubrication systems inspected and maintenance procedures improved.</w:t>
      </w:r>
    </w:p>
    <w:p>
      <w:r>
        <w:t>Temperature monitoring sensors added to detect overheating early.</w:t>
      </w:r>
    </w:p>
    <w:p>
      <w:r>
        <w:t>Casualties &amp; Injuries:</w:t>
      </w:r>
    </w:p>
    <w:p>
      <w:r>
        <w:t>No injuries reported.</w:t>
      </w:r>
    </w:p>
    <w:p/>
    <w:p>
      <w:r>
        <w:t>Incident Report 128: Jet Fuel Spill Due to Faulty Hose Coupling</w:t>
      </w:r>
    </w:p>
    <w:p>
      <w:r>
        <w:t>Date: January 3, 2023</w:t>
        <w:br/>
        <w:t>Location: New Orleans, Louisiana</w:t>
        <w:br/>
        <w:t>Pipeline Operator: XYZ Pipeline Company</w:t>
        <w:br/>
        <w:t>Material Released: Jet Fuel (UN 1863)</w:t>
        <w:br/>
        <w:t>PHMSA Guide Reference: Guide 128</w:t>
      </w:r>
    </w:p>
    <w:p>
      <w:r>
        <w:t>Incident Description:</w:t>
      </w:r>
    </w:p>
    <w:p>
      <w:r>
        <w:t>A faulty hose coupling during fuel transfer operations resulted in a small spill of jet fuel at a loading terminal.</w:t>
      </w:r>
    </w:p>
    <w:p>
      <w:r>
        <w:t>Response Actions:</w:t>
      </w:r>
    </w:p>
    <w:p>
      <w:r>
        <w:t>Operations stopped, and fuel spill contained.</w:t>
      </w:r>
    </w:p>
    <w:p>
      <w:r>
        <w:t>Defective hose coupling replaced with an upgraded design.</w:t>
      </w:r>
    </w:p>
    <w:p>
      <w:r>
        <w:t>Routine coupling integrity testing added to maintenance procedures.</w:t>
      </w:r>
    </w:p>
    <w:p>
      <w:r>
        <w:t>Casualties &amp; Injuries:</w:t>
      </w:r>
    </w:p>
    <w:p>
      <w:r>
        <w:t>No injuries reported.</w:t>
      </w:r>
    </w:p>
    <w:p/>
    <w:p>
      <w:r>
        <w:t>Incident Report 129: Gas Pipeline Rupture Due to Excavation Damage</w:t>
      </w:r>
    </w:p>
    <w:p>
      <w:r>
        <w:t>Date: May 29, 2021</w:t>
        <w:br/>
        <w:t>Location: Tulsa,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third-party excavation crew struck a high-pressure natural gas pipeline, causing an immediate rupture and gas release.</w:t>
      </w:r>
    </w:p>
    <w:p>
      <w:r>
        <w:t>Response Actions:</w:t>
      </w:r>
    </w:p>
    <w:p>
      <w:r>
        <w:t>Pipeline shutdown and emergency responders deployed.</w:t>
      </w:r>
    </w:p>
    <w:p>
      <w:r>
        <w:t>Excavation company fined for non-compliance with safety regulations.</w:t>
      </w:r>
    </w:p>
    <w:p>
      <w:r>
        <w:t>Public safety training reinforced for excavation crews.</w:t>
      </w:r>
    </w:p>
    <w:p>
      <w:r>
        <w:t>Casualties &amp; Injuries:</w:t>
      </w:r>
    </w:p>
    <w:p>
      <w:r>
        <w:t>Two workers suffered minor injuries from debris impact.</w:t>
      </w:r>
    </w:p>
    <w:p/>
    <w:p>
      <w:r>
        <w:t>Incident Report 130: Hydrogen Sulfide Gas Release at Processing Facility</w:t>
      </w:r>
    </w:p>
    <w:p>
      <w:r>
        <w:t>Date: March 7, 2024</w:t>
        <w:br/>
        <w:t>Location: Oklahoma City, Oklahoma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valve failure in a sour gas processing unit led to a hydrogen sulfide (H₂S) gas release, triggering alarm systems.</w:t>
      </w:r>
    </w:p>
    <w:p>
      <w:r>
        <w:t>Response Actions:</w:t>
      </w:r>
    </w:p>
    <w:p>
      <w:r>
        <w:t>Facility evacuated, and emergency response teams deployed.</w:t>
      </w:r>
    </w:p>
    <w:p>
      <w:r>
        <w:t>Gas dispersion monitored, and ventilation system engaged.</w:t>
      </w:r>
    </w:p>
    <w:p>
      <w:r>
        <w:t>Valve replaced, and maintenance procedures improved.</w:t>
      </w:r>
    </w:p>
    <w:p>
      <w:r>
        <w:t>Casualties &amp; Injuries:</w:t>
      </w:r>
    </w:p>
    <w:p>
      <w:r>
        <w:t>One worker suffered mild respiratory distress and received treatment on-site.</w:t>
      </w:r>
    </w:p>
    <w:p/>
    <w:p>
      <w:r>
        <w:t>Incident Report 131: Gas Leak at Compressor Station Due to Gasket Failure</w:t>
      </w:r>
    </w:p>
    <w:p>
      <w:r>
        <w:t>Date: June 15, 2022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compressor station detected a gas leak caused by a failing gasket in the high-pressure pipeline connection.</w:t>
      </w:r>
    </w:p>
    <w:p>
      <w:r>
        <w:t>Response Actions:</w:t>
      </w:r>
    </w:p>
    <w:p>
      <w:r>
        <w:t>Compressor unit isolated, and faulty gasket replaced.</w:t>
      </w:r>
    </w:p>
    <w:p>
      <w:r>
        <w:t>All gaskets inspected and reinforced where necessary.</w:t>
      </w:r>
    </w:p>
    <w:p>
      <w:r>
        <w:t>Routine gasket integrity checks added to maintenance protocols.</w:t>
      </w:r>
    </w:p>
    <w:p>
      <w:r>
        <w:t>Casualties &amp; Injuries:</w:t>
      </w:r>
    </w:p>
    <w:p>
      <w:r>
        <w:t>No injuries reported.</w:t>
      </w:r>
    </w:p>
    <w:p/>
    <w:p>
      <w:r>
        <w:t>Incident Report 132: Diesel Spill at Pump Station Due to Hose Rupture</w:t>
      </w:r>
    </w:p>
    <w:p>
      <w:r>
        <w:t>Date: August 19, 2023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hose rupture during a routine fuel transfer operation resulted in a minor diesel spill at a pump station.</w:t>
      </w:r>
    </w:p>
    <w:p>
      <w:r>
        <w:t>Response Actions:</w:t>
      </w:r>
    </w:p>
    <w:p>
      <w:r>
        <w:t>Pumping operations halted, and spill contained using absorbent materials.</w:t>
      </w:r>
    </w:p>
    <w:p>
      <w:r>
        <w:t>Hose replaced, and quality control procedures reviewed.</w:t>
      </w:r>
    </w:p>
    <w:p>
      <w:r>
        <w:t>Routine hose inspections increased to prevent future failures.</w:t>
      </w:r>
    </w:p>
    <w:p>
      <w:r>
        <w:t>Casualties &amp; Injuries:</w:t>
      </w:r>
    </w:p>
    <w:p>
      <w:r>
        <w:t>No injuries reported.</w:t>
      </w:r>
    </w:p>
    <w:p/>
    <w:p>
      <w:r>
        <w:t>Incident Report 133: Unauthorized Excavation Damages Oil Pipeline Coating</w:t>
      </w:r>
    </w:p>
    <w:p>
      <w:r>
        <w:t>Date: March 3, 2021</w:t>
        <w:br/>
        <w:t>Location: Denver, Colorado</w:t>
        <w:br/>
        <w:t>Pipeline Operator: XYZ Pipeline Company</w:t>
        <w:br/>
        <w:t>Material Released: None (Near Miss)</w:t>
        <w:br/>
        <w:t>PHMSA Guide Reference: Guide 128</w:t>
      </w:r>
    </w:p>
    <w:p>
      <w:r>
        <w:t>Incident Description:</w:t>
      </w:r>
    </w:p>
    <w:p>
      <w:r>
        <w:t>A third-party excavation crew failed to check for underground pipelines, scraping the protective coating of an oil pipeline without causing a leak.</w:t>
      </w:r>
    </w:p>
    <w:p>
      <w:r>
        <w:t>Response Actions:</w:t>
      </w:r>
    </w:p>
    <w:p>
      <w:r>
        <w:t>Pipeline operators conducted integrity assessments to confirm no damage.</w:t>
      </w:r>
    </w:p>
    <w:p>
      <w:r>
        <w:t>Excavation crew fined for violating dig safety regulations.</w:t>
      </w:r>
    </w:p>
    <w:p>
      <w:r>
        <w:t>Public awareness campaign launched for excavation safety.</w:t>
      </w:r>
    </w:p>
    <w:p>
      <w:r>
        <w:t>Casualties &amp; Injuries:</w:t>
      </w:r>
    </w:p>
    <w:p>
      <w:r>
        <w:t>No injuries reported.</w:t>
      </w:r>
    </w:p>
    <w:p/>
    <w:p>
      <w:r>
        <w:t>Incident Report 134: Fire at Compressor Station Due to Turbocharger Failure</w:t>
      </w:r>
    </w:p>
    <w:p>
      <w:r>
        <w:t>Date: September 11, 2022</w:t>
        <w:br/>
        <w:t>Location: Cheyenne, Wyoming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turbocharger in a compressor unit overheated, leading to a small fire in the engine compartment.</w:t>
      </w:r>
    </w:p>
    <w:p>
      <w:r>
        <w:t>Response Actions:</w:t>
      </w:r>
    </w:p>
    <w:p>
      <w:r>
        <w:t>Fire suppression system activated automatically.</w:t>
      </w:r>
    </w:p>
    <w:p>
      <w:r>
        <w:t>Station shut down for inspection and repairs.</w:t>
      </w:r>
    </w:p>
    <w:p>
      <w:r>
        <w:t>Additional cooling systems installed to prevent future overheating.</w:t>
      </w:r>
    </w:p>
    <w:p>
      <w:r>
        <w:t>Casualties &amp; Injuries:</w:t>
      </w:r>
    </w:p>
    <w:p>
      <w:r>
        <w:t>No injuries reported.</w:t>
      </w:r>
    </w:p>
    <w:p/>
    <w:p>
      <w:r>
        <w:t>Incident Report 135: LPG Pipeline Rupture Due to Pressure Spike</w:t>
      </w:r>
    </w:p>
    <w:p>
      <w:r>
        <w:t>Date: December 28, 2023</w:t>
        <w:br/>
        <w:t>Location: Pittsburgh, Pennsylvania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sudden pressure spike in an LPG pipeline caused a pipeline rupture, leading to an uncontrolled release of gas.</w:t>
      </w:r>
    </w:p>
    <w:p>
      <w:r>
        <w:t>Response Actions:</w:t>
      </w:r>
    </w:p>
    <w:p>
      <w:r>
        <w:t>Emergency shutdown activated, and pipeline section isolated.</w:t>
      </w:r>
    </w:p>
    <w:p>
      <w:r>
        <w:t>Gas dispersion monitored before allowing reentry.</w:t>
      </w:r>
    </w:p>
    <w:p>
      <w:r>
        <w:t>Pressure control systems inspected and recalibrated.</w:t>
      </w:r>
    </w:p>
    <w:p>
      <w:r>
        <w:t>Casualties &amp; Injuries:</w:t>
      </w:r>
    </w:p>
    <w:p>
      <w:r>
        <w:t>No injuries reported.</w:t>
      </w:r>
    </w:p>
    <w:p/>
    <w:p>
      <w:r>
        <w:t>Incident Report 136: Oil Pipeline Leak Due to Ground Shifting</w:t>
      </w:r>
    </w:p>
    <w:p>
      <w:r>
        <w:t>Date: July 8, 2021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series of heavy rains caused minor ground shifting, leading to a stress fracture in an underground oil pipeline.</w:t>
      </w:r>
    </w:p>
    <w:p>
      <w:r>
        <w:t>Response Actions:</w:t>
      </w:r>
    </w:p>
    <w:p>
      <w:r>
        <w:t>Pipeline section isolated, and oil spill contained.</w:t>
      </w:r>
    </w:p>
    <w:p>
      <w:r>
        <w:t>Geotechnical assessments conducted to evaluate soil stability.</w:t>
      </w:r>
    </w:p>
    <w:p>
      <w:r>
        <w:t>Pipeline reinforced with additional support structures.</w:t>
      </w:r>
    </w:p>
    <w:p>
      <w:r>
        <w:t>Casualties &amp; Injuries:</w:t>
      </w:r>
    </w:p>
    <w:p>
      <w:r>
        <w:t>No injuries reported.</w:t>
      </w:r>
    </w:p>
    <w:p/>
    <w:p>
      <w:r>
        <w:t>Incident Report 137: Overpressure Event in Gas Transmission System</w:t>
      </w:r>
    </w:p>
    <w:p>
      <w:r>
        <w:t>Date: May 17, 2023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faulty control valve failed to regulate pressure, causing an overpressure event in the gas transmission system.</w:t>
      </w:r>
    </w:p>
    <w:p>
      <w:r>
        <w:t>Response Actions:</w:t>
      </w:r>
    </w:p>
    <w:p>
      <w:r>
        <w:t>Emergency venting system activated to relieve excess pressure.</w:t>
      </w:r>
    </w:p>
    <w:p>
      <w:r>
        <w:t>Control valve replaced and recalibrated.</w:t>
      </w:r>
    </w:p>
    <w:p>
      <w:r>
        <w:t>Pipeline pressure monitoring upgraded for early detection.</w:t>
      </w:r>
    </w:p>
    <w:p>
      <w:r>
        <w:t>Casualties &amp; Injuries:</w:t>
      </w:r>
    </w:p>
    <w:p>
      <w:r>
        <w:t>No injuries reported.</w:t>
      </w:r>
    </w:p>
    <w:p/>
    <w:p>
      <w:r>
        <w:t>Incident Report 138: Unauthorized Access to Pipeline Facility</w:t>
      </w:r>
    </w:p>
    <w:p>
      <w:r>
        <w:t>Date: January 15, 2024</w:t>
        <w:br/>
        <w:t>Location: Oklahoma City, Oklahoma</w:t>
        <w:br/>
        <w:t>Pipeline Operator: XYZ Pipeline Company</w:t>
        <w:br/>
        <w:t>Material Released: None (Security Concern)</w:t>
        <w:br/>
        <w:t>PHMSA Guide Reference: N/A</w:t>
      </w:r>
    </w:p>
    <w:p>
      <w:r>
        <w:t>Incident Description:</w:t>
      </w:r>
    </w:p>
    <w:p>
      <w:r>
        <w:t>Security cameras captured unauthorized individuals attempting to breach a secured pipeline facility, prompting a response from security teams.</w:t>
      </w:r>
    </w:p>
    <w:p>
      <w:r>
        <w:t>Response Actions:</w:t>
      </w:r>
    </w:p>
    <w:p>
      <w:r>
        <w:t>Local law enforcement notified, and security personnel deployed.</w:t>
      </w:r>
    </w:p>
    <w:p>
      <w:r>
        <w:t>Surveillance and alarm systems upgraded at the facility.</w:t>
      </w:r>
    </w:p>
    <w:p>
      <w:r>
        <w:t>Security training for staff reinforced to respond to potential threats.</w:t>
      </w:r>
    </w:p>
    <w:p>
      <w:r>
        <w:t>Casualties &amp; Injuries:</w:t>
      </w:r>
    </w:p>
    <w:p>
      <w:r>
        <w:t>No injuries reported.</w:t>
      </w:r>
    </w:p>
    <w:p/>
    <w:p>
      <w:r>
        <w:t>Incident Report 139: Gas Leak from Underground Storage Facility Due to Seal Failure</w:t>
      </w:r>
    </w:p>
    <w:p>
      <w:r>
        <w:t>Date: October 23, 2022</w:t>
        <w:br/>
        <w:t>Location: Tulsa, Oklahoma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seal failure in an underground storage well caused a minor but persistent natural gas leak, detected through monitoring systems.</w:t>
      </w:r>
    </w:p>
    <w:p>
      <w:r>
        <w:t>Response Actions:</w:t>
      </w:r>
    </w:p>
    <w:p>
      <w:r>
        <w:t>Storage facility operations halted, and leak sealed.</w:t>
      </w:r>
    </w:p>
    <w:p>
      <w:r>
        <w:t>Seals replaced, and well integrity testing conducted.</w:t>
      </w:r>
    </w:p>
    <w:p>
      <w:r>
        <w:t>Preventive maintenance schedule increased for all storage wells.</w:t>
      </w:r>
    </w:p>
    <w:p>
      <w:r>
        <w:t>Casualties &amp; Injuries:</w:t>
      </w:r>
    </w:p>
    <w:p>
      <w:r>
        <w:t>No injuries reported.</w:t>
      </w:r>
    </w:p>
    <w:p/>
    <w:p>
      <w:r>
        <w:t>Incident Report 140: Crude Oil Spill Due to Faulty Pump Seal at Transfer Station</w:t>
      </w:r>
    </w:p>
    <w:p>
      <w:r>
        <w:t>Date: February 11, 2023</w:t>
        <w:br/>
        <w:t>Location: New Orleans,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faulty seal in a crude oil pump system at a transfer station resulted in a spill of 5,000 gallons of oil.</w:t>
      </w:r>
    </w:p>
    <w:p>
      <w:r>
        <w:t>Response Actions:</w:t>
      </w:r>
    </w:p>
    <w:p>
      <w:r>
        <w:t>Transfer operations halted, and spilled oil contained.</w:t>
      </w:r>
    </w:p>
    <w:p>
      <w:r>
        <w:t>Pump seal replaced and monitored for further leaks.</w:t>
      </w:r>
    </w:p>
    <w:p>
      <w:r>
        <w:t>Routine inspections increased for all transfer equipment.</w:t>
      </w:r>
    </w:p>
    <w:p>
      <w:r>
        <w:t>Casualties &amp; Injuries:</w:t>
      </w:r>
    </w:p>
    <w:p>
      <w:r>
        <w:t>No injuries reported.</w:t>
      </w:r>
    </w:p>
    <w:p/>
    <w:p>
      <w:r>
        <w:t>Incident Report 141: Gas Leak at Compressor Station Due to Equipment Failure</w:t>
      </w:r>
    </w:p>
    <w:p>
      <w:r>
        <w:t>Date: June 22, 2023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compressor station experienced an unplanned shutdown due to a malfunctioning gas control valve, leading to a minor leak before the station was depressurized.</w:t>
      </w:r>
    </w:p>
    <w:p>
      <w:r>
        <w:t>Response Actions:</w:t>
      </w:r>
    </w:p>
    <w:p>
      <w:r>
        <w:t>Emergency shutdown initiated, and affected pipeline section isolated.</w:t>
      </w:r>
    </w:p>
    <w:p>
      <w:r>
        <w:t>Control valve repaired and system recalibrated.</w:t>
      </w:r>
    </w:p>
    <w:p>
      <w:r>
        <w:t>Compressor station maintenance frequency increased.</w:t>
      </w:r>
    </w:p>
    <w:p>
      <w:r>
        <w:t>Casualties &amp; Injuries:</w:t>
      </w:r>
    </w:p>
    <w:p>
      <w:r>
        <w:t>No injuries reported.</w:t>
      </w:r>
    </w:p>
    <w:p/>
    <w:p>
      <w:r>
        <w:t>Incident Report 142: Diesel Spill Due to Corrosion in Pipeline Segment</w:t>
      </w:r>
    </w:p>
    <w:p>
      <w:r>
        <w:t>Date: August 30, 2021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routine pipeline inspection detected external corrosion, which resulted in a small diesel leak into the soil.</w:t>
      </w:r>
    </w:p>
    <w:p>
      <w:r>
        <w:t>Response Actions:</w:t>
      </w:r>
    </w:p>
    <w:p>
      <w:r>
        <w:t>Pipeline shutdown and spill containment measures activated.</w:t>
      </w:r>
    </w:p>
    <w:p>
      <w:r>
        <w:t>Pipeline section excavated and corroded segment replaced.</w:t>
      </w:r>
    </w:p>
    <w:p>
      <w:r>
        <w:t>Corrosion control measures, including cathodic protection, reinforced.</w:t>
      </w:r>
    </w:p>
    <w:p>
      <w:r>
        <w:t>Casualties &amp; Injuries:</w:t>
      </w:r>
    </w:p>
    <w:p>
      <w:r>
        <w:t>No injuries reported.</w:t>
      </w:r>
    </w:p>
    <w:p/>
    <w:p>
      <w:r>
        <w:t>Incident Report 143: Overpressure Event in Crude Oil Pipeline Due to Sensor Malfunction</w:t>
      </w:r>
    </w:p>
    <w:p>
      <w:r>
        <w:t>Date: March 5, 2022</w:t>
        <w:br/>
        <w:t>Location: Denver, Colorado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pressure sensor failure in an oil transmission pipeline led to a temporary overpressure event, triggering emergency shutdown protocols.</w:t>
      </w:r>
    </w:p>
    <w:p>
      <w:r>
        <w:t>Response Actions:</w:t>
      </w:r>
    </w:p>
    <w:p>
      <w:r>
        <w:t>Automated relief system activated to safely release excess pressure.</w:t>
      </w:r>
    </w:p>
    <w:p>
      <w:r>
        <w:t>Sensor replaced and pressure monitoring system recalibrated.</w:t>
      </w:r>
    </w:p>
    <w:p>
      <w:r>
        <w:t>Preventive maintenance schedule updated for pressure control devices.</w:t>
      </w:r>
    </w:p>
    <w:p>
      <w:r>
        <w:t>Casualties &amp; Injuries:</w:t>
      </w:r>
    </w:p>
    <w:p>
      <w:r>
        <w:t>No injuries reported.</w:t>
      </w:r>
    </w:p>
    <w:p/>
    <w:p>
      <w:r>
        <w:t>Incident Report 144: Unauthorized Excavation Near Natural Gas Pipeline</w:t>
      </w:r>
    </w:p>
    <w:p>
      <w:r>
        <w:t>Date: October 12, 2022</w:t>
        <w:br/>
        <w:t>Location: Cheyenne, Wyoming</w:t>
        <w:br/>
        <w:t>Pipeline Operator: XYZ Pipeline Company</w:t>
        <w:br/>
        <w:t>Material Released: None (Near Miss)</w:t>
        <w:br/>
        <w:t>PHMSA Guide Reference: Guide 115</w:t>
      </w:r>
    </w:p>
    <w:p>
      <w:r>
        <w:t>Incident Description:</w:t>
      </w:r>
    </w:p>
    <w:p>
      <w:r>
        <w:t>A construction crew operating heavy machinery was discovered digging within 20 feet of a high-pressure gas transmission pipeline without proper authorization.</w:t>
      </w:r>
    </w:p>
    <w:p>
      <w:r>
        <w:t>Response Actions:</w:t>
      </w:r>
    </w:p>
    <w:p>
      <w:r>
        <w:t>Excavation work halted, and crew removed from the site.</w:t>
      </w:r>
    </w:p>
    <w:p>
      <w:r>
        <w:t>Pipeline integrity assessment conducted to ensure no damage.</w:t>
      </w:r>
    </w:p>
    <w:p>
      <w:r>
        <w:t>Regulatory fines issued against the contractor.</w:t>
      </w:r>
    </w:p>
    <w:p>
      <w:r>
        <w:t>Casualties &amp; Injuries:</w:t>
      </w:r>
    </w:p>
    <w:p>
      <w:r>
        <w:t>No injuries reported.</w:t>
      </w:r>
    </w:p>
    <w:p/>
    <w:p>
      <w:r>
        <w:t>Incident Report 145: Fire at Gas Processing Facility Due to Electrical Malfunction</w:t>
      </w:r>
    </w:p>
    <w:p>
      <w:r>
        <w:t>Date: July 4, 2023</w:t>
        <w:br/>
        <w:t>Location: Pittsburgh, Pennsylvania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short circuit in a processing facility’s electrical panel resulted in a small fire in the control room.</w:t>
      </w:r>
    </w:p>
    <w:p>
      <w:r>
        <w:t>Response Actions:</w:t>
      </w:r>
    </w:p>
    <w:p>
      <w:r>
        <w:t>Fire suppression system activated, preventing damage to gas processing equipment.</w:t>
      </w:r>
    </w:p>
    <w:p>
      <w:r>
        <w:t>Electrical panel inspected, replaced, and facility power restored.</w:t>
      </w:r>
    </w:p>
    <w:p>
      <w:r>
        <w:t>Routine electrical system checks reinforced to detect early failures.</w:t>
      </w:r>
    </w:p>
    <w:p>
      <w:r>
        <w:t>Casualties &amp; Injuries:</w:t>
      </w:r>
    </w:p>
    <w:p>
      <w:r>
        <w:t>No injuries reported.</w:t>
      </w:r>
    </w:p>
    <w:p/>
    <w:p>
      <w:r>
        <w:t>Incident Report 146: Gas Leak from Underground Pipeline Due to Tree Root Intrusion</w:t>
      </w:r>
    </w:p>
    <w:p>
      <w:r>
        <w:t>Date: November 14, 2021</w:t>
        <w:br/>
        <w:t>Location: Baton Rouge, Louisiana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tree root penetrated the protective coating of an underground gas pipeline, leading to external corrosion and a slow leak.</w:t>
      </w:r>
    </w:p>
    <w:p>
      <w:r>
        <w:t>Response Actions:</w:t>
      </w:r>
    </w:p>
    <w:p>
      <w:r>
        <w:t>Pipeline shutdown, and affected section excavated and repaired.</w:t>
      </w:r>
    </w:p>
    <w:p>
      <w:r>
        <w:t>Vegetation management protocols reviewed and updated.</w:t>
      </w:r>
    </w:p>
    <w:p>
      <w:r>
        <w:t>Tree root barriers installed along pipeline right-of-way.</w:t>
      </w:r>
    </w:p>
    <w:p>
      <w:r>
        <w:t>Casualties &amp; Injuries:</w:t>
      </w:r>
    </w:p>
    <w:p>
      <w:r>
        <w:t>No injuries reported.</w:t>
      </w:r>
    </w:p>
    <w:p/>
    <w:p>
      <w:r>
        <w:t>Incident Report 147: LPG Pipeline Leak Due to Improper Weld Repair</w:t>
      </w:r>
    </w:p>
    <w:p>
      <w:r>
        <w:t>Date: May 27, 2023</w:t>
        <w:br/>
        <w:t>Location: Corpus Christi, Texas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previously repaired pipeline weld failed under pressure, leading to a small LPG release, which was detected via remote monitoring.</w:t>
      </w:r>
    </w:p>
    <w:p>
      <w:r>
        <w:t>Response Actions:</w:t>
      </w:r>
    </w:p>
    <w:p>
      <w:r>
        <w:t>Pipeline section isolated and emergency repair conducted.</w:t>
      </w:r>
    </w:p>
    <w:p>
      <w:r>
        <w:t>Welding standards reviewed and quality control procedures enhanced.</w:t>
      </w:r>
    </w:p>
    <w:p>
      <w:r>
        <w:t>Pipeline integrity testing expanded for recent weld repairs.</w:t>
      </w:r>
    </w:p>
    <w:p>
      <w:r>
        <w:t>Casualties &amp; Injuries:</w:t>
      </w:r>
    </w:p>
    <w:p>
      <w:r>
        <w:t>No injuries reported.</w:t>
      </w:r>
    </w:p>
    <w:p/>
    <w:p>
      <w:r>
        <w:t>Incident Report 148: Lightning Strike Causes Fire at Oil Storage Tank</w:t>
      </w:r>
    </w:p>
    <w:p>
      <w:r>
        <w:t>Date: January 9, 2023</w:t>
        <w:br/>
        <w:t>Location: New Orleans, Louisiana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lightning strike ignited residual vapors around an oil storage tank, leading to a small fire that was contained within minutes.</w:t>
      </w:r>
    </w:p>
    <w:p>
      <w:r>
        <w:t>Response Actions:</w:t>
      </w:r>
    </w:p>
    <w:p>
      <w:r>
        <w:t>Fire suppression system activated automatically.</w:t>
      </w:r>
    </w:p>
    <w:p>
      <w:r>
        <w:t>Storage tank integrity inspection conducted before resuming operations.</w:t>
      </w:r>
    </w:p>
    <w:p>
      <w:r>
        <w:t>Additional lightning protection installed at the facility.</w:t>
      </w:r>
    </w:p>
    <w:p>
      <w:r>
        <w:t>Casualties &amp; Injuries:</w:t>
      </w:r>
    </w:p>
    <w:p>
      <w:r>
        <w:t>No injuries reported.</w:t>
      </w:r>
    </w:p>
    <w:p/>
    <w:p>
      <w:r>
        <w:t>Incident Report 149: Crude Oil Pipeline Spill Due to Structural Fatigue</w:t>
      </w:r>
    </w:p>
    <w:p>
      <w:r>
        <w:t>Date: August 22, 2021</w:t>
        <w:br/>
        <w:t>Location: Tulsa, Oklahoma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pipeline segment with structural fatigue developed a stress crack, leading to a slow oil leak that was detected during a routine patrol.</w:t>
      </w:r>
    </w:p>
    <w:p>
      <w:r>
        <w:t>Response Actions:</w:t>
      </w:r>
    </w:p>
    <w:p>
      <w:r>
        <w:t>Pipeline section shut down, and leak contained.</w:t>
      </w:r>
    </w:p>
    <w:p>
      <w:r>
        <w:t>Aging pipeline sections prioritized for replacement.</w:t>
      </w:r>
    </w:p>
    <w:p>
      <w:r>
        <w:t>Enhanced pipeline integrity testing scheduled.</w:t>
      </w:r>
    </w:p>
    <w:p>
      <w:r>
        <w:t>Casualties &amp; Injuries:</w:t>
      </w:r>
    </w:p>
    <w:p>
      <w:r>
        <w:t>No injuries reported.</w:t>
      </w:r>
    </w:p>
    <w:p/>
    <w:p>
      <w:r>
        <w:t>Incident Report 150: Hydrogen Sulfide Gas Release at Refinery Facility</w:t>
      </w:r>
    </w:p>
    <w:p>
      <w:r>
        <w:t>Date: March 19, 2024</w:t>
        <w:br/>
        <w:t>Location: Oklahoma City, Oklahoma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control valve failure in a sour gas processing unit led to a hydrogen sulfide gas release, triggering emergency response protocols.</w:t>
      </w:r>
    </w:p>
    <w:p>
      <w:r>
        <w:t>Response Actions:</w:t>
      </w:r>
    </w:p>
    <w:p>
      <w:r>
        <w:t>Facility personnel evacuated, and emergency responders deployed.</w:t>
      </w:r>
    </w:p>
    <w:p>
      <w:r>
        <w:t>Gas dispersion monitored before allowing personnel reentry.</w:t>
      </w:r>
    </w:p>
    <w:p>
      <w:r>
        <w:t>Valve replaced, and enhanced leak detection systems installed.</w:t>
      </w:r>
    </w:p>
    <w:p>
      <w:r>
        <w:t>Casualties &amp; Injuries:</w:t>
      </w:r>
    </w:p>
    <w:p>
      <w:r>
        <w:t>One worker suffered minor respiratory distress, treated on-site.</w:t>
      </w:r>
    </w:p>
    <w:p/>
    <w:p>
      <w:r>
        <w:t>Incident Report 151: Gas Pipeline Leak Due to Improperly Seated Valve</w:t>
      </w:r>
    </w:p>
    <w:p>
      <w:r>
        <w:t>Date: May 10, 2023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pressure relief valve failed to reseat properly, leading to a small but continuous gas release detected by monitoring systems.</w:t>
      </w:r>
    </w:p>
    <w:p>
      <w:r>
        <w:t>Response Actions:</w:t>
      </w:r>
    </w:p>
    <w:p>
      <w:r>
        <w:t>Pipeline section isolated, and faulty valve replaced.</w:t>
      </w:r>
    </w:p>
    <w:p>
      <w:r>
        <w:t>All similar valves inspected and recalibrated.</w:t>
      </w:r>
    </w:p>
    <w:p>
      <w:r>
        <w:t>Preventive maintenance program updated for valve integrity monitoring.</w:t>
      </w:r>
    </w:p>
    <w:p>
      <w:r>
        <w:t>Casualties &amp; Injuries:</w:t>
      </w:r>
    </w:p>
    <w:p>
      <w:r>
        <w:t>No injuries reported.</w:t>
      </w:r>
    </w:p>
    <w:p/>
    <w:p>
      <w:r>
        <w:t>Incident Report 152: Diesel Spill at Pump Station Due to Overfilling</w:t>
      </w:r>
    </w:p>
    <w:p>
      <w:r>
        <w:t>Date: August 28, 2021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diesel storage tank at a pump station was accidentally overfilled, causing fuel to spill into the secondary containment system.</w:t>
      </w:r>
    </w:p>
    <w:p>
      <w:r>
        <w:t>Response Actions:</w:t>
      </w:r>
    </w:p>
    <w:p>
      <w:r>
        <w:t>Operations halted, and excess diesel recovered.</w:t>
      </w:r>
    </w:p>
    <w:p>
      <w:r>
        <w:t>Automated level monitoring installed to prevent overfills.</w:t>
      </w:r>
    </w:p>
    <w:p>
      <w:r>
        <w:t>Training program reinforced for proper fuel transfer procedures.</w:t>
      </w:r>
    </w:p>
    <w:p>
      <w:r>
        <w:t>Casualties &amp; Injuries:</w:t>
      </w:r>
    </w:p>
    <w:p>
      <w:r>
        <w:t>No injuries reported.</w:t>
      </w:r>
    </w:p>
    <w:p/>
    <w:p>
      <w:r>
        <w:t>Incident Report 153: Unauthorized Excavation Damages Natural Gas Pipeline Coating</w:t>
      </w:r>
    </w:p>
    <w:p>
      <w:r>
        <w:t>Date: April 5, 2022</w:t>
        <w:br/>
        <w:t>Location: Denver, Colorado</w:t>
        <w:br/>
        <w:t>Pipeline Operator: XYZ Pipeline Company</w:t>
        <w:br/>
        <w:t>Material Released: None (Near Miss)</w:t>
        <w:br/>
        <w:t>PHMSA Guide Reference: Guide 115</w:t>
      </w:r>
    </w:p>
    <w:p>
      <w:r>
        <w:t>Incident Description:</w:t>
      </w:r>
    </w:p>
    <w:p>
      <w:r>
        <w:t>A construction crew working near a gas pipeline failed to confirm its exact location, scraping the protective coating but avoiding a rupture.</w:t>
      </w:r>
    </w:p>
    <w:p>
      <w:r>
        <w:t>Response Actions:</w:t>
      </w:r>
    </w:p>
    <w:p>
      <w:r>
        <w:t>Pipeline operators conducted integrity assessments and recoated the pipeline.</w:t>
      </w:r>
    </w:p>
    <w:p>
      <w:r>
        <w:t>Excavation contractor fined for non-compliance.</w:t>
      </w:r>
    </w:p>
    <w:p>
      <w:r>
        <w:t>Additional safety awareness sessions scheduled for construction teams.</w:t>
      </w:r>
    </w:p>
    <w:p>
      <w:r>
        <w:t>Casualties &amp; Injuries:</w:t>
      </w:r>
    </w:p>
    <w:p>
      <w:r>
        <w:t>No injuries reported.</w:t>
      </w:r>
    </w:p>
    <w:p/>
    <w:p>
      <w:r>
        <w:t>Incident Report 154: Fire at Compressor Station Due to Control Panel Short Circuit</w:t>
      </w:r>
    </w:p>
    <w:p>
      <w:r>
        <w:t>Date: October 20, 2023</w:t>
        <w:br/>
        <w:t>Location: Cheyenne, Wyoming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An electrical fault in a compressor control panel caused a small fire, temporarily disrupting station operations.</w:t>
      </w:r>
    </w:p>
    <w:p>
      <w:r>
        <w:t>Response Actions:</w:t>
      </w:r>
    </w:p>
    <w:p>
      <w:r>
        <w:t>Fire suppression system activated and fire contained.</w:t>
      </w:r>
    </w:p>
    <w:p>
      <w:r>
        <w:t>Electrical panels inspected and damaged components replaced.</w:t>
      </w:r>
    </w:p>
    <w:p>
      <w:r>
        <w:t>Routine electrical inspections reinforced.</w:t>
      </w:r>
    </w:p>
    <w:p>
      <w:r>
        <w:t>Casualties &amp; Injuries:</w:t>
      </w:r>
    </w:p>
    <w:p>
      <w:r>
        <w:t>No injuries reported.</w:t>
      </w:r>
    </w:p>
    <w:p/>
    <w:p>
      <w:r>
        <w:t>Incident Report 155: LPG Pipeline Rupture Due to High Internal Pressure</w:t>
      </w:r>
    </w:p>
    <w:p>
      <w:r>
        <w:t>Date: January 2, 2022</w:t>
        <w:br/>
        <w:t>Location: Pittsburgh, Pennsylvania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pressure control system failure led to excessive pressure buildup, rupturing a section of an LPG transmission pipeline.</w:t>
      </w:r>
    </w:p>
    <w:p>
      <w:r>
        <w:t>Response Actions:</w:t>
      </w:r>
    </w:p>
    <w:p>
      <w:r>
        <w:t>Pipeline shutdown, and affected section isolated.</w:t>
      </w:r>
    </w:p>
    <w:p>
      <w:r>
        <w:t>Automated relief valves upgraded for improved response times.</w:t>
      </w:r>
    </w:p>
    <w:p>
      <w:r>
        <w:t>Pipeline pressure control systems recalibrated.</w:t>
      </w:r>
    </w:p>
    <w:p>
      <w:r>
        <w:t>Casualties &amp; Injuries:</w:t>
      </w:r>
    </w:p>
    <w:p>
      <w:r>
        <w:t>No injuries reported.</w:t>
      </w:r>
    </w:p>
    <w:p/>
    <w:p>
      <w:r>
        <w:t>Incident Report 156: Oil Pipeline Leak Due to Mechanical Failure in Pump System</w:t>
      </w:r>
    </w:p>
    <w:p>
      <w:r>
        <w:t>Date: July 14, 2021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pump system failure resulted in backflow and leakage from an oil pipeline, triggering emergency shutdown procedures.</w:t>
      </w:r>
    </w:p>
    <w:p>
      <w:r>
        <w:t>Response Actions:</w:t>
      </w:r>
    </w:p>
    <w:p>
      <w:r>
        <w:t>Pipeline operations halted, and leaked oil contained.</w:t>
      </w:r>
    </w:p>
    <w:p>
      <w:r>
        <w:t>Pump system repaired and tested for further failures.</w:t>
      </w:r>
    </w:p>
    <w:p>
      <w:r>
        <w:t>Emergency shutdown protocols reviewed and refined.</w:t>
      </w:r>
    </w:p>
    <w:p>
      <w:r>
        <w:t>Casualties &amp; Injuries:</w:t>
      </w:r>
    </w:p>
    <w:p>
      <w:r>
        <w:t>No injuries reported.</w:t>
      </w:r>
    </w:p>
    <w:p/>
    <w:p>
      <w:r>
        <w:t>Incident Report 157: Overpressure Event in Gas Pipeline Due to Software Glitch</w:t>
      </w:r>
    </w:p>
    <w:p>
      <w:r>
        <w:t>Date: May 25, 2023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glitch in the SCADA (Supervisory Control and Data Acquisition) system caused incorrect valve positioning, leading to temporary overpressure in a transmission pipeline.</w:t>
      </w:r>
    </w:p>
    <w:p>
      <w:r>
        <w:t>Response Actions:</w:t>
      </w:r>
    </w:p>
    <w:p>
      <w:r>
        <w:t>Automated relief system activated.</w:t>
      </w:r>
    </w:p>
    <w:p>
      <w:r>
        <w:t>SCADA software updated and additional safety failsafes implemented.</w:t>
      </w:r>
    </w:p>
    <w:p>
      <w:r>
        <w:t>Personnel training increased on system failure response.</w:t>
      </w:r>
    </w:p>
    <w:p>
      <w:r>
        <w:t>Casualties &amp; Injuries:</w:t>
      </w:r>
    </w:p>
    <w:p>
      <w:r>
        <w:t>No injuries reported.</w:t>
      </w:r>
    </w:p>
    <w:p/>
    <w:p>
      <w:r>
        <w:t>Incident Report 158: Lightning Strike at Pump Station Causes Minor Fire</w:t>
      </w:r>
    </w:p>
    <w:p>
      <w:r>
        <w:t>Date: January 18, 2023</w:t>
        <w:br/>
        <w:t>Location: New Orleans, Louisiana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lightning strike hit the control building of a pump station, igniting minor electrical fires inside.</w:t>
      </w:r>
    </w:p>
    <w:p>
      <w:r>
        <w:t>Response Actions:</w:t>
      </w:r>
    </w:p>
    <w:p>
      <w:r>
        <w:t>Fire suppression system activated automatically.</w:t>
      </w:r>
    </w:p>
    <w:p>
      <w:r>
        <w:t>Electrical panels inspected and replaced.</w:t>
      </w:r>
    </w:p>
    <w:p>
      <w:r>
        <w:t>Lightning protection system upgraded.</w:t>
      </w:r>
    </w:p>
    <w:p>
      <w:r>
        <w:t>Casualties &amp; Injuries:</w:t>
      </w:r>
    </w:p>
    <w:p>
      <w:r>
        <w:t>No injuries reported.</w:t>
      </w:r>
    </w:p>
    <w:p/>
    <w:p>
      <w:r>
        <w:t>Incident Report 159: Crude Oil Spill Due to Human Error in Transfer Operations</w:t>
      </w:r>
    </w:p>
    <w:p>
      <w:r>
        <w:t>Date: September 9, 2021</w:t>
        <w:br/>
        <w:t>Location: Tulsa, Oklahoma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pump operator failed to close a valve properly, causing crude oil to be pumped beyond capacity, resulting in a spill.</w:t>
      </w:r>
    </w:p>
    <w:p>
      <w:r>
        <w:t>Response Actions:</w:t>
      </w:r>
    </w:p>
    <w:p>
      <w:r>
        <w:t>Transfer operations halted, and spill contained.</w:t>
      </w:r>
    </w:p>
    <w:p>
      <w:r>
        <w:t>Pump operators retrained on proper transfer procedures.</w:t>
      </w:r>
    </w:p>
    <w:p>
      <w:r>
        <w:t>Additional automated shutoffs installed to prevent overfilling.</w:t>
      </w:r>
    </w:p>
    <w:p>
      <w:r>
        <w:t>Casualties &amp; Injuries:</w:t>
      </w:r>
    </w:p>
    <w:p>
      <w:r>
        <w:t>No injuries reported.</w:t>
      </w:r>
    </w:p>
    <w:p/>
    <w:p>
      <w:r>
        <w:t>Incident Report 160: Hydrogen Sulfide Gas Release at Processing Facility</w:t>
      </w:r>
    </w:p>
    <w:p>
      <w:r>
        <w:t>Date: March 10, 2024</w:t>
        <w:br/>
        <w:t>Location: Oklahoma City, Oklahoma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processing plant experienced a failure in its pressure relief system, resulting in a hydrogen sulfide gas release into the facility.</w:t>
      </w:r>
    </w:p>
    <w:p>
      <w:r>
        <w:t>Response Actions:</w:t>
      </w:r>
    </w:p>
    <w:p>
      <w:r>
        <w:t>Emergency alarms activated, and facility personnel evacuated.</w:t>
      </w:r>
    </w:p>
    <w:p>
      <w:r>
        <w:t>Gas dispersion monitored, and ventilation system engaged.</w:t>
      </w:r>
    </w:p>
    <w:p>
      <w:r>
        <w:t>Pressure relief system reviewed and upgraded to prevent recurrence.</w:t>
      </w:r>
    </w:p>
    <w:p>
      <w:r>
        <w:t>Casualties &amp; Injuries:</w:t>
      </w:r>
    </w:p>
    <w:p>
      <w:r>
        <w:t>One worker suffered minor exposure symptoms, treated on-site.</w:t>
      </w:r>
    </w:p>
    <w:p/>
    <w:p>
      <w:r>
        <w:t>Incident Report 161: Gas Pipeline Leak Due to Pipe Seam Failure</w:t>
      </w:r>
    </w:p>
    <w:p>
      <w:r>
        <w:t>Date: June 5, 2023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manufacturing defect in a pipeline seam resulted in a small but continuous natural gas leak, detected through aerial infrared surveys.</w:t>
      </w:r>
    </w:p>
    <w:p>
      <w:r>
        <w:t>Response Actions:</w:t>
      </w:r>
    </w:p>
    <w:p>
      <w:r>
        <w:t>Pipeline section isolated, and defective seam repaired.</w:t>
      </w:r>
    </w:p>
    <w:p>
      <w:r>
        <w:t>All similar pipeline sections inspected for potential weaknesses.</w:t>
      </w:r>
    </w:p>
    <w:p>
      <w:r>
        <w:t>Pipeline manufacturing standards reviewed and reinforced.</w:t>
      </w:r>
    </w:p>
    <w:p>
      <w:r>
        <w:t>Casualties &amp; Injuries:</w:t>
      </w:r>
    </w:p>
    <w:p>
      <w:r>
        <w:t>No injuries reported.</w:t>
      </w:r>
    </w:p>
    <w:p/>
    <w:p>
      <w:r>
        <w:t>Incident Report 162: Diesel Spill at Storage Facility Due to Hose Rupture</w:t>
      </w:r>
    </w:p>
    <w:p>
      <w:r>
        <w:t>Date: August 10, 2021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transfer hose ruptured during fuel transfer operations, spilling approximately 1,500 gallons of diesel fuel within the secondary containment area.</w:t>
      </w:r>
    </w:p>
    <w:p>
      <w:r>
        <w:t>Response Actions:</w:t>
      </w:r>
    </w:p>
    <w:p>
      <w:r>
        <w:t>Operations stopped, and spill contained using absorbent materials.</w:t>
      </w:r>
    </w:p>
    <w:p>
      <w:r>
        <w:t>All hoses inspected for potential defects and weak points.</w:t>
      </w:r>
    </w:p>
    <w:p>
      <w:r>
        <w:t>Routine hose pressure testing procedures strengthened.</w:t>
      </w:r>
    </w:p>
    <w:p>
      <w:r>
        <w:t>Casualties &amp; Injuries:</w:t>
      </w:r>
    </w:p>
    <w:p>
      <w:r>
        <w:t>No injuries reported.</w:t>
      </w:r>
    </w:p>
    <w:p/>
    <w:p>
      <w:r>
        <w:t>Incident Report 163: Unauthorized Excavation Near Crude Oil Pipeline</w:t>
      </w:r>
    </w:p>
    <w:p>
      <w:r>
        <w:t>Date: April 21, 2022</w:t>
        <w:br/>
        <w:t>Location: Denver, Colorado</w:t>
        <w:br/>
        <w:t>Pipeline Operator: XYZ Pipeline Company</w:t>
        <w:br/>
        <w:t>Material Released: None (Near Miss)</w:t>
        <w:br/>
        <w:t>PHMSA Guide Reference: Guide 128</w:t>
      </w:r>
    </w:p>
    <w:p>
      <w:r>
        <w:t>Incident Description:</w:t>
      </w:r>
    </w:p>
    <w:p>
      <w:r>
        <w:t>A contractor conducting roadwork unknowingly began excavating near an active crude oil transmission pipeline without notifying the operator.</w:t>
      </w:r>
    </w:p>
    <w:p>
      <w:r>
        <w:t>Response Actions:</w:t>
      </w:r>
    </w:p>
    <w:p>
      <w:r>
        <w:t>Excavation work halted immediately.</w:t>
      </w:r>
    </w:p>
    <w:p>
      <w:r>
        <w:t>Pipeline integrity verified to confirm no damage.</w:t>
      </w:r>
    </w:p>
    <w:p>
      <w:r>
        <w:t>Regulatory fines issued, and excavation safety training mandated.</w:t>
      </w:r>
    </w:p>
    <w:p>
      <w:r>
        <w:t>Casualties &amp; Injuries:</w:t>
      </w:r>
    </w:p>
    <w:p>
      <w:r>
        <w:t>No injuries reported.</w:t>
      </w:r>
    </w:p>
    <w:p/>
    <w:p>
      <w:r>
        <w:t>Incident Report 164: Fire at Gas Compressor Station Due to Lubrication System Failure</w:t>
      </w:r>
    </w:p>
    <w:p>
      <w:r>
        <w:t>Date: October 15, 2023</w:t>
        <w:br/>
        <w:t>Location: Cheyenne, Wyoming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lubrication pump failure caused excessive friction in a gas compressor unit, leading to a small fire within the compressor housing.</w:t>
      </w:r>
    </w:p>
    <w:p>
      <w:r>
        <w:t>Response Actions:</w:t>
      </w:r>
    </w:p>
    <w:p>
      <w:r>
        <w:t>Fire suppression system activated, preventing spread.</w:t>
      </w:r>
    </w:p>
    <w:p>
      <w:r>
        <w:t>Lubrication system replaced and preventive measures reviewed.</w:t>
      </w:r>
    </w:p>
    <w:p>
      <w:r>
        <w:t>Thermal sensors installed to detect early overheating signs.</w:t>
      </w:r>
    </w:p>
    <w:p>
      <w:r>
        <w:t>Casualties &amp; Injuries:</w:t>
      </w:r>
    </w:p>
    <w:p>
      <w:r>
        <w:t>No injuries reported.</w:t>
      </w:r>
    </w:p>
    <w:p/>
    <w:p>
      <w:r>
        <w:t>Incident Report 165: LPG Pipeline Rupture Due to Temperature Fluctuations</w:t>
      </w:r>
    </w:p>
    <w:p>
      <w:r>
        <w:t>Date: January 8, 2022</w:t>
        <w:br/>
        <w:t>Location: Pittsburgh, Pennsylvania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sudden temperature drop caused thermal stress in an LPG pipeline, leading to a rupture and gas release.</w:t>
      </w:r>
    </w:p>
    <w:p>
      <w:r>
        <w:t>Response Actions:</w:t>
      </w:r>
    </w:p>
    <w:p>
      <w:r>
        <w:t>Pipeline operations halted, and emergency response initiated.</w:t>
      </w:r>
    </w:p>
    <w:p>
      <w:r>
        <w:t>Pipeline reinforced with temperature-resistant materials.</w:t>
      </w:r>
    </w:p>
    <w:p>
      <w:r>
        <w:t>Weather-based operational adjustments implemented.</w:t>
      </w:r>
    </w:p>
    <w:p>
      <w:r>
        <w:t>Casualties &amp; Injuries:</w:t>
      </w:r>
    </w:p>
    <w:p>
      <w:r>
        <w:t>No injuries reported.</w:t>
      </w:r>
    </w:p>
    <w:p/>
    <w:p>
      <w:r>
        <w:t>Incident Report 166: Oil Spill Due to Structural Fatigue in Storage Tank</w:t>
      </w:r>
    </w:p>
    <w:p>
      <w:r>
        <w:t>Date: July 19, 2021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storage tank developed a crack due to long-term structural fatigue, causing a crude oil leak of approximately 10,000 gallons.</w:t>
      </w:r>
    </w:p>
    <w:p>
      <w:r>
        <w:t>Response Actions:</w:t>
      </w:r>
    </w:p>
    <w:p>
      <w:r>
        <w:t>Spill containment activated, and oil recovered.</w:t>
      </w:r>
    </w:p>
    <w:p>
      <w:r>
        <w:t>Tank integrity assessed, and structural reinforcement implemented.</w:t>
      </w:r>
    </w:p>
    <w:p>
      <w:r>
        <w:t>Routine stress testing added for storage tanks.</w:t>
      </w:r>
    </w:p>
    <w:p>
      <w:r>
        <w:t>Casualties &amp; Injuries:</w:t>
      </w:r>
    </w:p>
    <w:p>
      <w:r>
        <w:t>No injuries reported.</w:t>
      </w:r>
    </w:p>
    <w:p/>
    <w:p>
      <w:r>
        <w:t>Incident Report 167: Overpressure Incident in Gas Pipeline Due to SCADA Malfunction</w:t>
      </w:r>
    </w:p>
    <w:p>
      <w:r>
        <w:t>Date: May 11, 2023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SCADA (Supervisory Control and Data Acquisition) system error resulted in delayed pressure relief activation, causing a temporary overpressure event.</w:t>
      </w:r>
    </w:p>
    <w:p>
      <w:r>
        <w:t>Response Actions:</w:t>
      </w:r>
    </w:p>
    <w:p>
      <w:r>
        <w:t>Automated relief system activated manually by operators.</w:t>
      </w:r>
    </w:p>
    <w:p>
      <w:r>
        <w:t>SCADA software updated to improve response time.</w:t>
      </w:r>
    </w:p>
    <w:p>
      <w:r>
        <w:t>Additional operator training conducted for manual intervention.</w:t>
      </w:r>
    </w:p>
    <w:p>
      <w:r>
        <w:t>Casualties &amp; Injuries:</w:t>
      </w:r>
    </w:p>
    <w:p>
      <w:r>
        <w:t>No injuries reported.</w:t>
      </w:r>
    </w:p>
    <w:p/>
    <w:p>
      <w:r>
        <w:t>Incident Report 168: Lightning Strike at Storage Facility Causes Small Fire</w:t>
      </w:r>
    </w:p>
    <w:p>
      <w:r>
        <w:t>Date: February 2, 2023</w:t>
        <w:br/>
        <w:t>Location: New Orleans, Louisiana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lightning strike at a crude oil storage facility ignited vapors near a tank vent, causing a small fire that was contained within minutes.</w:t>
      </w:r>
    </w:p>
    <w:p>
      <w:r>
        <w:t>Response Actions:</w:t>
      </w:r>
    </w:p>
    <w:p>
      <w:r>
        <w:t>Fire suppression system activated, preventing further damage.</w:t>
      </w:r>
    </w:p>
    <w:p>
      <w:r>
        <w:t>Lightning protection system upgraded at the facility.</w:t>
      </w:r>
    </w:p>
    <w:p>
      <w:r>
        <w:t>Tank venting procedures reviewed to reduce vapor accumulation.</w:t>
      </w:r>
    </w:p>
    <w:p>
      <w:r>
        <w:t>Casualties &amp; Injuries:</w:t>
      </w:r>
    </w:p>
    <w:p>
      <w:r>
        <w:t>No injuries reported.</w:t>
      </w:r>
    </w:p>
    <w:p/>
    <w:p>
      <w:r>
        <w:t>Incident Report 169: Crude Oil Pipeline Leak Due to Pipeline Age</w:t>
      </w:r>
    </w:p>
    <w:p>
      <w:r>
        <w:t>Date: September 3, 2021</w:t>
        <w:br/>
        <w:t>Location: Tulsa, Oklahoma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An aging pipeline segment developed a small crack, leading to a crude oil leak detected by remote monitoring systems.</w:t>
      </w:r>
    </w:p>
    <w:p>
      <w:r>
        <w:t>Response Actions:</w:t>
      </w:r>
    </w:p>
    <w:p>
      <w:r>
        <w:t>Pipeline section shut down, and oil spill contained.</w:t>
      </w:r>
    </w:p>
    <w:p>
      <w:r>
        <w:t>Aging pipeline replacement project accelerated.</w:t>
      </w:r>
    </w:p>
    <w:p>
      <w:r>
        <w:t>Leak detection system enhanced for older pipeline sections.</w:t>
      </w:r>
    </w:p>
    <w:p>
      <w:r>
        <w:t>Casualties &amp; Injuries:</w:t>
      </w:r>
    </w:p>
    <w:p>
      <w:r>
        <w:t>No injuries reported.</w:t>
      </w:r>
    </w:p>
    <w:p/>
    <w:p>
      <w:r>
        <w:t>Incident Report 170: Hydrogen Sulfide Gas Release at Processing Plant</w:t>
      </w:r>
    </w:p>
    <w:p>
      <w:r>
        <w:t>Date: March 4, 2024</w:t>
        <w:br/>
        <w:t>Location: Oklahoma City, Oklahoma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pressure valve malfunction in a sour gas processing unit caused a brief hydrogen sulfide gas release, prompting emergency evacuation.</w:t>
      </w:r>
    </w:p>
    <w:p>
      <w:r>
        <w:t>Response Actions:</w:t>
      </w:r>
    </w:p>
    <w:p>
      <w:r>
        <w:t>Facility personnel evacuated, and emergency response teams deployed.</w:t>
      </w:r>
    </w:p>
    <w:p>
      <w:r>
        <w:t>Gas dispersion monitored to ensure safety before reentry.</w:t>
      </w:r>
    </w:p>
    <w:p>
      <w:r>
        <w:t>Pressure control systems reviewed and reinforced.</w:t>
      </w:r>
    </w:p>
    <w:p>
      <w:r>
        <w:t>Casualties &amp; Injuries:</w:t>
      </w:r>
    </w:p>
    <w:p>
      <w:r>
        <w:t>One worker experienced mild exposure symptoms, treated on-site.</w:t>
      </w:r>
    </w:p>
    <w:p/>
    <w:p>
      <w:r>
        <w:t>Incident Report 171: Gas Pipeline Leak Due to Improper Welding</w:t>
      </w:r>
    </w:p>
    <w:p>
      <w:r>
        <w:t>Date: June 14, 2023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recently welded pipeline joint failed under pressure, resulting in a minor but continuous gas leak, detected by remote monitoring.</w:t>
      </w:r>
    </w:p>
    <w:p>
      <w:r>
        <w:t>Response Actions:</w:t>
      </w:r>
    </w:p>
    <w:p>
      <w:r>
        <w:t>Pipeline section isolated, and weld repaired.</w:t>
      </w:r>
    </w:p>
    <w:p>
      <w:r>
        <w:t>Inspection of all recent welding work conducted.</w:t>
      </w:r>
    </w:p>
    <w:p>
      <w:r>
        <w:t>Enhanced training provided to welding personnel.</w:t>
      </w:r>
    </w:p>
    <w:p>
      <w:r>
        <w:t>Casualties &amp; Injuries:</w:t>
      </w:r>
    </w:p>
    <w:p>
      <w:r>
        <w:t>No injuries reported.</w:t>
      </w:r>
    </w:p>
    <w:p/>
    <w:p>
      <w:r>
        <w:t>Incident Report 172: Diesel Spill at Loading Terminal Due to Equipment Malfunction</w:t>
      </w:r>
    </w:p>
    <w:p>
      <w:r>
        <w:t>Date: August 5, 2021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faulty pressure relief valve on a loading arm failed to close properly, causing diesel fuel to overflow onto the terminal floor.</w:t>
      </w:r>
    </w:p>
    <w:p>
      <w:r>
        <w:t>Response Actions:</w:t>
      </w:r>
    </w:p>
    <w:p>
      <w:r>
        <w:t>Operations halted, and spill contained using absorbent materials.</w:t>
      </w:r>
    </w:p>
    <w:p>
      <w:r>
        <w:t>Faulty valve replaced and tested.</w:t>
      </w:r>
    </w:p>
    <w:p>
      <w:r>
        <w:t>Additional safety inspections scheduled for all terminal equipment.</w:t>
      </w:r>
    </w:p>
    <w:p>
      <w:r>
        <w:t>Casualties &amp; Injuries:</w:t>
      </w:r>
    </w:p>
    <w:p>
      <w:r>
        <w:t>No injuries reported.</w:t>
      </w:r>
    </w:p>
    <w:p/>
    <w:p>
      <w:r>
        <w:t>Incident Report 173: Unauthorized Excavation Near Natural Gas Pipeline</w:t>
      </w:r>
    </w:p>
    <w:p>
      <w:r>
        <w:t>Date: April 17, 2022</w:t>
        <w:br/>
        <w:t>Location: Denver, Colorado</w:t>
        <w:br/>
        <w:t>Pipeline Operator: XYZ Pipeline Company</w:t>
        <w:br/>
        <w:t>Material Released: None (Near Miss)</w:t>
        <w:br/>
        <w:t>PHMSA Guide Reference: Guide 115</w:t>
      </w:r>
    </w:p>
    <w:p>
      <w:r>
        <w:t>Incident Description:</w:t>
      </w:r>
    </w:p>
    <w:p>
      <w:r>
        <w:t>A construction crew operating heavy machinery started digging without verifying the location of underground pipelines, endangering a high-pressure gas line.</w:t>
      </w:r>
    </w:p>
    <w:p>
      <w:r>
        <w:t>Response Actions:</w:t>
      </w:r>
    </w:p>
    <w:p>
      <w:r>
        <w:t>Excavation work halted, and crew removed from site.</w:t>
      </w:r>
    </w:p>
    <w:p>
      <w:r>
        <w:t>Pipeline integrity verified to confirm no damage.</w:t>
      </w:r>
    </w:p>
    <w:p>
      <w:r>
        <w:t>Regulatory fines issued, and additional training mandated.</w:t>
      </w:r>
    </w:p>
    <w:p>
      <w:r>
        <w:t>Casualties &amp; Injuries:</w:t>
      </w:r>
    </w:p>
    <w:p>
      <w:r>
        <w:t>No injuries reported.</w:t>
      </w:r>
    </w:p>
    <w:p/>
    <w:p>
      <w:r>
        <w:t>Incident Report 174: Fire at Compressor Station Due to Electrical Panel Failure</w:t>
      </w:r>
    </w:p>
    <w:p>
      <w:r>
        <w:t>Date: October 25, 2023</w:t>
        <w:br/>
        <w:t>Location: Cheyenne, Wyoming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An electrical panel in the compressor station short-circuited, igniting a small fire inside the control room.</w:t>
      </w:r>
    </w:p>
    <w:p>
      <w:r>
        <w:t>Response Actions:</w:t>
      </w:r>
    </w:p>
    <w:p>
      <w:r>
        <w:t>Fire suppression system activated, preventing further spread.</w:t>
      </w:r>
    </w:p>
    <w:p>
      <w:r>
        <w:t>Electrical panel replaced, and station power restored.</w:t>
      </w:r>
    </w:p>
    <w:p>
      <w:r>
        <w:t>Regular electrical safety audits scheduled.</w:t>
      </w:r>
    </w:p>
    <w:p>
      <w:r>
        <w:t>Casualties &amp; Injuries:</w:t>
      </w:r>
    </w:p>
    <w:p>
      <w:r>
        <w:t>No injuries reported.</w:t>
      </w:r>
    </w:p>
    <w:p/>
    <w:p>
      <w:r>
        <w:t>Incident Report 175: LPG Pipeline Rupture Due to Pressure Regulator Failure</w:t>
      </w:r>
    </w:p>
    <w:p>
      <w:r>
        <w:t>Date: January 10, 2022</w:t>
        <w:br/>
        <w:t>Location: Pittsburgh, Pennsylvania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pressure regulator malfunctioned, leading to an overpressure event and subsequent rupture in an LPG pipeline.</w:t>
      </w:r>
    </w:p>
    <w:p>
      <w:r>
        <w:t>Response Actions:</w:t>
      </w:r>
    </w:p>
    <w:p>
      <w:r>
        <w:t>Pipeline operations halted, and emergency response initiated.</w:t>
      </w:r>
    </w:p>
    <w:p>
      <w:r>
        <w:t>Regulator replaced, and control systems upgraded.</w:t>
      </w:r>
    </w:p>
    <w:p>
      <w:r>
        <w:t>Pressure monitoring systems recalibrated.</w:t>
      </w:r>
    </w:p>
    <w:p>
      <w:r>
        <w:t>Casualties &amp; Injuries:</w:t>
      </w:r>
    </w:p>
    <w:p>
      <w:r>
        <w:t>No injuries reported.</w:t>
      </w:r>
    </w:p>
    <w:p/>
    <w:p>
      <w:r>
        <w:t>Incident Report 176: Oil Pipeline Leak Due to Pipe Fatigue</w:t>
      </w:r>
    </w:p>
    <w:p>
      <w:r>
        <w:t>Date: July 30, 2021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An aging pipeline segment developed a hairline crack, leading to a slow oil leak detected by routine monitoring.</w:t>
      </w:r>
    </w:p>
    <w:p>
      <w:r>
        <w:t>Response Actions:</w:t>
      </w:r>
    </w:p>
    <w:p>
      <w:r>
        <w:t>Pipeline section shut down, and damaged portion replaced.</w:t>
      </w:r>
    </w:p>
    <w:p>
      <w:r>
        <w:t>Aging infrastructure review conducted, and repairs prioritized.</w:t>
      </w:r>
    </w:p>
    <w:p>
      <w:r>
        <w:t>Pipeline integrity monitoring enhanced.</w:t>
      </w:r>
    </w:p>
    <w:p>
      <w:r>
        <w:t>Casualties &amp; Injuries:</w:t>
      </w:r>
    </w:p>
    <w:p>
      <w:r>
        <w:t>No injuries reported.</w:t>
      </w:r>
    </w:p>
    <w:p/>
    <w:p>
      <w:r>
        <w:t>Incident Report 177: Overpressure Incident in Gas Pipeline Due to Software Glitch</w:t>
      </w:r>
    </w:p>
    <w:p>
      <w:r>
        <w:t>Date: May 6, 2023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SCADA (Supervisory Control and Data Acquisition) software error resulted in a delayed pressure release activation, leading to a temporary overpressure event.</w:t>
      </w:r>
    </w:p>
    <w:p>
      <w:r>
        <w:t>Response Actions:</w:t>
      </w:r>
    </w:p>
    <w:p>
      <w:r>
        <w:t>Manual relief system activated by operators.</w:t>
      </w:r>
    </w:p>
    <w:p>
      <w:r>
        <w:t>SCADA software patched and additional failsafes implemented.</w:t>
      </w:r>
    </w:p>
    <w:p>
      <w:r>
        <w:t>Operator training conducted on responding to automation failures.</w:t>
      </w:r>
    </w:p>
    <w:p>
      <w:r>
        <w:t>Casualties &amp; Injuries:</w:t>
      </w:r>
    </w:p>
    <w:p>
      <w:r>
        <w:t>No injuries reported.</w:t>
      </w:r>
    </w:p>
    <w:p/>
    <w:p>
      <w:r>
        <w:t>Incident Report 178: Lightning Strike Causes Fire at Crude Oil Storage Facility</w:t>
      </w:r>
    </w:p>
    <w:p>
      <w:r>
        <w:t>Date: February 15, 2023</w:t>
        <w:br/>
        <w:t>Location: New Orleans, Louisiana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lightning strike at a crude oil storage tank farm ignited vapors near a tank vent, leading to a minor fire that was extinguished quickly.</w:t>
      </w:r>
    </w:p>
    <w:p>
      <w:r>
        <w:t>Response Actions:</w:t>
      </w:r>
    </w:p>
    <w:p>
      <w:r>
        <w:t>Fire suppression system activated automatically.</w:t>
      </w:r>
    </w:p>
    <w:p>
      <w:r>
        <w:t>Storage tank inspected for integrity before resuming operations.</w:t>
      </w:r>
    </w:p>
    <w:p>
      <w:r>
        <w:t>Lightning protection system enhanced.</w:t>
      </w:r>
    </w:p>
    <w:p>
      <w:r>
        <w:t>Casualties &amp; Injuries:</w:t>
      </w:r>
    </w:p>
    <w:p>
      <w:r>
        <w:t>No injuries reported.</w:t>
      </w:r>
    </w:p>
    <w:p/>
    <w:p>
      <w:r>
        <w:t>Incident Report 179: Crude Oil Pipeline Leak Due to Improperly Seated Gasket</w:t>
      </w:r>
    </w:p>
    <w:p>
      <w:r>
        <w:t>Date: September 12, 2021</w:t>
        <w:br/>
        <w:t>Location: Tulsa, Oklahoma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pipeline gasket was not seated correctly, allowing small amounts of crude oil to seep from a flange connection.</w:t>
      </w:r>
    </w:p>
    <w:p>
      <w:r>
        <w:t>Response Actions:</w:t>
      </w:r>
    </w:p>
    <w:p>
      <w:r>
        <w:t>Pipeline section isolated, and gasket replaced.</w:t>
      </w:r>
    </w:p>
    <w:p>
      <w:r>
        <w:t>All pipeline connections reviewed for proper installation.</w:t>
      </w:r>
    </w:p>
    <w:p>
      <w:r>
        <w:t>Additional training provided for maintenance teams.</w:t>
      </w:r>
    </w:p>
    <w:p>
      <w:r>
        <w:t>Casualties &amp; Injuries:</w:t>
      </w:r>
    </w:p>
    <w:p>
      <w:r>
        <w:t>No injuries reported.</w:t>
      </w:r>
    </w:p>
    <w:p/>
    <w:p>
      <w:r>
        <w:t>Incident Report 180: Hydrogen Sulfide Gas Release at Refinery</w:t>
      </w:r>
    </w:p>
    <w:p>
      <w:r>
        <w:t>Date: March 9, 2024</w:t>
        <w:br/>
        <w:t>Location: Oklahoma City, Oklahoma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valve malfunction in a refinery unit caused a brief but concentrated release of hydrogen sulfide gas, prompting an emergency shutdown.</w:t>
      </w:r>
    </w:p>
    <w:p>
      <w:r>
        <w:t>Response Actions:</w:t>
      </w:r>
    </w:p>
    <w:p>
      <w:r>
        <w:t>Emergency alarms activated, and refinery personnel evacuated.</w:t>
      </w:r>
    </w:p>
    <w:p>
      <w:r>
        <w:t>Ventilation systems engaged, and gas dispersion monitored.</w:t>
      </w:r>
    </w:p>
    <w:p>
      <w:r>
        <w:t>Defective valve replaced, and leak detection systems upgraded.</w:t>
      </w:r>
    </w:p>
    <w:p>
      <w:r>
        <w:t>Casualties &amp; Injuries:</w:t>
      </w:r>
    </w:p>
    <w:p>
      <w:r>
        <w:t>One worker suffered mild exposure symptoms, treated on-site.</w:t>
      </w:r>
    </w:p>
    <w:p/>
    <w:p>
      <w:r>
        <w:t>Incident Report 181: Gas Pipeline Leak Due to Frost Heave Damage</w:t>
      </w:r>
    </w:p>
    <w:p>
      <w:r>
        <w:t>Date: May 2, 2023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Extreme cold weather caused frost heave, leading to shifting soil conditions that stressed and cracked a buried gas pipeline.</w:t>
      </w:r>
    </w:p>
    <w:p>
      <w:r>
        <w:t>Response Actions:</w:t>
      </w:r>
    </w:p>
    <w:p>
      <w:r>
        <w:t>Pipeline section isolated, and crack repaired.</w:t>
      </w:r>
    </w:p>
    <w:p>
      <w:r>
        <w:t>Geotechnical assessments conducted to evaluate soil movement risks.</w:t>
      </w:r>
    </w:p>
    <w:p>
      <w:r>
        <w:t>Additional support structures installed in frost-prone areas.</w:t>
      </w:r>
    </w:p>
    <w:p>
      <w:r>
        <w:t>Casualties &amp; Injuries:</w:t>
      </w:r>
    </w:p>
    <w:p>
      <w:r>
        <w:t>No injuries reported.</w:t>
      </w:r>
    </w:p>
    <w:p/>
    <w:p>
      <w:r>
        <w:t>Incident Report 182: Diesel Spill at Pump Station Due to Valve Malfunction</w:t>
      </w:r>
    </w:p>
    <w:p>
      <w:r>
        <w:t>Date: August 8, 2021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 pump station control valve failed to close completely, leading to an overflow of diesel into the containment basin.</w:t>
      </w:r>
    </w:p>
    <w:p>
      <w:r>
        <w:t>Response Actions:</w:t>
      </w:r>
    </w:p>
    <w:p>
      <w:r>
        <w:t>Pumping operations halted, and spill contained.</w:t>
      </w:r>
    </w:p>
    <w:p>
      <w:r>
        <w:t>Valve repaired, and inspection schedule updated.</w:t>
      </w:r>
    </w:p>
    <w:p>
      <w:r>
        <w:t>Automated valve shutoff systems reviewed and improved.</w:t>
      </w:r>
    </w:p>
    <w:p>
      <w:r>
        <w:t>Casualties &amp; Injuries:</w:t>
      </w:r>
    </w:p>
    <w:p>
      <w:r>
        <w:t>No injuries reported.</w:t>
      </w:r>
    </w:p>
    <w:p/>
    <w:p>
      <w:r>
        <w:t>Incident Report 183: Unauthorized Excavation Damages Gas Pipeline Coating</w:t>
      </w:r>
    </w:p>
    <w:p>
      <w:r>
        <w:t>Date: April 12, 2022</w:t>
        <w:br/>
        <w:t>Location: Denver, Colorado</w:t>
        <w:br/>
        <w:t>Pipeline Operator: XYZ Pipeline Company</w:t>
        <w:br/>
        <w:t>Material Released: None (Near Miss)</w:t>
        <w:br/>
        <w:t>PHMSA Guide Reference: Guide 115</w:t>
      </w:r>
    </w:p>
    <w:p>
      <w:r>
        <w:t>Incident Description:</w:t>
      </w:r>
    </w:p>
    <w:p>
      <w:r>
        <w:t>A construction crew operating heavy equipment unknowingly dug within five feet of a high-pressure gas pipeline, scraping its protective coating.</w:t>
      </w:r>
    </w:p>
    <w:p>
      <w:r>
        <w:t>Response Actions:</w:t>
      </w:r>
    </w:p>
    <w:p>
      <w:r>
        <w:t>Excavation work halted immediately.</w:t>
      </w:r>
    </w:p>
    <w:p>
      <w:r>
        <w:t>Pipeline coating repaired and integrity assessment performed.</w:t>
      </w:r>
    </w:p>
    <w:p>
      <w:r>
        <w:t>Contractor fined for violating dig safety regulations.</w:t>
      </w:r>
    </w:p>
    <w:p>
      <w:r>
        <w:t>Casualties &amp; Injuries:</w:t>
      </w:r>
    </w:p>
    <w:p>
      <w:r>
        <w:t>No injuries reported.</w:t>
      </w:r>
    </w:p>
    <w:p/>
    <w:p>
      <w:r>
        <w:t>Incident Report 184: Fire at Gas Processing Facility Due to Flammable Vapor Ignition</w:t>
      </w:r>
    </w:p>
    <w:p>
      <w:r>
        <w:t>Date: October 27, 2023</w:t>
        <w:br/>
        <w:t>Location: Cheyenne, Wyoming</w:t>
        <w:br/>
        <w:t>Pipeline Operator: XYZ Pipeline Company</w:t>
        <w:br/>
        <w:t>Material Released: None (Fire Event)</w:t>
        <w:br/>
        <w:t>PHMSA Guide Reference: Guide 115</w:t>
      </w:r>
    </w:p>
    <w:p>
      <w:r>
        <w:t>Incident Description:</w:t>
      </w:r>
    </w:p>
    <w:p>
      <w:r>
        <w:t>A gas processing plant reported a fire caused by the ignition of flammable vapors near a gas dehydration unit.</w:t>
      </w:r>
    </w:p>
    <w:p>
      <w:r>
        <w:t>Response Actions:</w:t>
      </w:r>
    </w:p>
    <w:p>
      <w:r>
        <w:t>Fire suppression system activated and fire contained.</w:t>
      </w:r>
    </w:p>
    <w:p>
      <w:r>
        <w:t>Facility shut down for damage assessment.</w:t>
      </w:r>
    </w:p>
    <w:p>
      <w:r>
        <w:t>Upgraded ventilation system to prevent future vapor buildup.</w:t>
      </w:r>
    </w:p>
    <w:p>
      <w:r>
        <w:t>Casualties &amp; Injuries:</w:t>
      </w:r>
    </w:p>
    <w:p>
      <w:r>
        <w:t>No injuries reported.</w:t>
      </w:r>
    </w:p>
    <w:p/>
    <w:p>
      <w:r>
        <w:t>Incident Report 185: LPG Pipeline Rupture Due to Metal Fatigue</w:t>
      </w:r>
    </w:p>
    <w:p>
      <w:r>
        <w:t>Date: January 12, 2022</w:t>
        <w:br/>
        <w:t>Location: Pittsburgh, Pennsylvania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pipeline section weakened by long-term metal fatigue developed a rupture under pressure, releasing LPG into the environment.</w:t>
      </w:r>
    </w:p>
    <w:p>
      <w:r>
        <w:t>Response Actions:</w:t>
      </w:r>
    </w:p>
    <w:p>
      <w:r>
        <w:t>Emergency shutdown and evacuation of the surrounding area.</w:t>
      </w:r>
    </w:p>
    <w:p>
      <w:r>
        <w:t>Damaged pipeline section replaced with reinforced material.</w:t>
      </w:r>
    </w:p>
    <w:p>
      <w:r>
        <w:t>Pipeline monitoring frequency increased in aging sections.</w:t>
      </w:r>
    </w:p>
    <w:p>
      <w:r>
        <w:t>Casualties &amp; Injuries:</w:t>
      </w:r>
    </w:p>
    <w:p>
      <w:r>
        <w:t>No injuries reported.</w:t>
      </w:r>
    </w:p>
    <w:p/>
    <w:p>
      <w:r>
        <w:t>Incident Report 186: Oil Pipeline Leak Due to Improperly Sealed Flange</w:t>
      </w:r>
    </w:p>
    <w:p>
      <w:r>
        <w:t>Date: July 22, 2021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flange connection on a newly installed pipeline segment was improperly sealed, leading to a slow crude oil leak.</w:t>
      </w:r>
    </w:p>
    <w:p>
      <w:r>
        <w:t>Response Actions:</w:t>
      </w:r>
    </w:p>
    <w:p>
      <w:r>
        <w:t>Pipeline section shut down, and flange resealed.</w:t>
      </w:r>
    </w:p>
    <w:p>
      <w:r>
        <w:t>Quality control procedures improved for flange installations.</w:t>
      </w:r>
    </w:p>
    <w:p>
      <w:r>
        <w:t>Leak detection inspections increased for new pipeline segments.</w:t>
      </w:r>
    </w:p>
    <w:p>
      <w:r>
        <w:t>Casualties &amp; Injuries:</w:t>
      </w:r>
    </w:p>
    <w:p>
      <w:r>
        <w:t>No injuries reported.</w:t>
      </w:r>
    </w:p>
    <w:p/>
    <w:p>
      <w:r>
        <w:t>Incident Report 187: Overpressure Incident in Gas Pipeline Due to Blocked Relief Valve</w:t>
      </w:r>
    </w:p>
    <w:p>
      <w:r>
        <w:t>Date: May 8, 2023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blocked pressure relief valve failed to vent excess pressure, causing a temporary overpressure event in a gas transmission pipeline.</w:t>
      </w:r>
    </w:p>
    <w:p>
      <w:r>
        <w:t>Response Actions:</w:t>
      </w:r>
    </w:p>
    <w:p>
      <w:r>
        <w:t>Pipeline depressurized manually to prevent rupture.</w:t>
      </w:r>
    </w:p>
    <w:p>
      <w:r>
        <w:t>Relief valve repaired and blockage removed.</w:t>
      </w:r>
    </w:p>
    <w:p>
      <w:r>
        <w:t>Routine valve inspections scheduled to prevent future blockages.</w:t>
      </w:r>
    </w:p>
    <w:p>
      <w:r>
        <w:t>Casualties &amp; Injuries:</w:t>
      </w:r>
    </w:p>
    <w:p>
      <w:r>
        <w:t>No injuries reported.</w:t>
      </w:r>
    </w:p>
    <w:p/>
    <w:p>
      <w:r>
        <w:t>Incident Report 188: Lightning Strike at Storage Tank Causes Fire</w:t>
      </w:r>
    </w:p>
    <w:p>
      <w:r>
        <w:t>Date: February 18, 2023</w:t>
        <w:br/>
        <w:t>Location: New Orleans, Louisiana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lightning strike at an oil storage facility ignited vapors near a tank vent, causing a localized fire that was quickly extinguished.</w:t>
      </w:r>
    </w:p>
    <w:p>
      <w:r>
        <w:t>Response Actions:</w:t>
      </w:r>
    </w:p>
    <w:p>
      <w:r>
        <w:t>Fire suppression system activated automatically.</w:t>
      </w:r>
    </w:p>
    <w:p>
      <w:r>
        <w:t>Tank integrity assessment performed.</w:t>
      </w:r>
    </w:p>
    <w:p>
      <w:r>
        <w:t>Facility lightning protection system enhanced.</w:t>
      </w:r>
    </w:p>
    <w:p>
      <w:r>
        <w:t>Casualties &amp; Injuries:</w:t>
      </w:r>
    </w:p>
    <w:p>
      <w:r>
        <w:t>No injuries reported.</w:t>
      </w:r>
    </w:p>
    <w:p/>
    <w:p>
      <w:r>
        <w:t>Incident Report 189: Crude Oil Pipeline Leak Due to Aging Infrastructure</w:t>
      </w:r>
    </w:p>
    <w:p>
      <w:r>
        <w:t>Date: September 18, 2021</w:t>
        <w:br/>
        <w:t>Location: Tulsa, Oklahoma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pipeline segment installed in the 1980s developed a small stress fracture, leading to a slow crude oil leak.</w:t>
      </w:r>
    </w:p>
    <w:p>
      <w:r>
        <w:t>Response Actions:</w:t>
      </w:r>
    </w:p>
    <w:p>
      <w:r>
        <w:t>Pipeline section isolated, and damaged portion replaced.</w:t>
      </w:r>
    </w:p>
    <w:p>
      <w:r>
        <w:t>Aging pipeline replacement program accelerated.</w:t>
      </w:r>
    </w:p>
    <w:p>
      <w:r>
        <w:t>Remote leak detection system improved.</w:t>
      </w:r>
    </w:p>
    <w:p>
      <w:r>
        <w:t>Casualties &amp; Injuries:</w:t>
      </w:r>
    </w:p>
    <w:p>
      <w:r>
        <w:t>No injuries reported.</w:t>
      </w:r>
    </w:p>
    <w:p/>
    <w:p>
      <w:r>
        <w:t>Incident Report 190: Hydrogen Sulfide Gas Release at Refinery Due to Valve Malfunction</w:t>
      </w:r>
    </w:p>
    <w:p>
      <w:r>
        <w:t>Date: March 13, 2024</w:t>
        <w:br/>
        <w:t>Location: Oklahoma City, Oklahoma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pressure relief valve in a refinery unit failed to reseat properly, leading to a release of hydrogen sulfide gas.</w:t>
      </w:r>
    </w:p>
    <w:p>
      <w:r>
        <w:t>Response Actions:</w:t>
      </w:r>
    </w:p>
    <w:p>
      <w:r>
        <w:t>Emergency alarms activated, and personnel evacuated.</w:t>
      </w:r>
    </w:p>
    <w:p>
      <w:r>
        <w:t>Valve repaired, and gas dispersion monitored.</w:t>
      </w:r>
    </w:p>
    <w:p>
      <w:r>
        <w:t>Additional failsafe mechanisms installed in pressure control systems.</w:t>
      </w:r>
    </w:p>
    <w:p>
      <w:r>
        <w:t>Casualties &amp; Injuries:</w:t>
      </w:r>
    </w:p>
    <w:p>
      <w:r>
        <w:t>One worker experienced mild exposure symptoms, treated on-site.</w:t>
      </w:r>
    </w:p>
    <w:p/>
    <w:p/>
    <w:p>
      <w:r>
        <w:t>Incident Report 191: Gas Pipeline Leak Due to External Corrosion</w:t>
      </w:r>
    </w:p>
    <w:p>
      <w:r>
        <w:t>Date: June 20, 2023</w:t>
        <w:br/>
        <w:t>Location: Houston,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corroded section of an underground gas pipeline developed a pinhole leak, detected through routine aerial surveys.</w:t>
      </w:r>
    </w:p>
    <w:p>
      <w:r>
        <w:t>Response Actions:</w:t>
      </w:r>
    </w:p>
    <w:p>
      <w:r>
        <w:t>Pipeline section isolated, and corroded portion replaced.</w:t>
      </w:r>
    </w:p>
    <w:p>
      <w:r>
        <w:t>Enhanced corrosion protection measures applied.</w:t>
      </w:r>
    </w:p>
    <w:p>
      <w:r>
        <w:t>Pipeline inspection frequency increased in corrosion-prone areas.</w:t>
      </w:r>
    </w:p>
    <w:p>
      <w:r>
        <w:t>Casualties &amp; Injuries:</w:t>
      </w:r>
    </w:p>
    <w:p>
      <w:r>
        <w:t>No injuries reported.</w:t>
      </w:r>
    </w:p>
    <w:p/>
    <w:p>
      <w:r>
        <w:t>Incident Report 192: Diesel Spill Due to Human Error in Transfer Operation</w:t>
      </w:r>
    </w:p>
    <w:p>
      <w:r>
        <w:t>Date: August 14, 2021</w:t>
        <w:br/>
        <w:t>Location: Midland, Texas</w:t>
        <w:br/>
        <w:t>Pipeline Operator: XYZ Pipeline Company</w:t>
        <w:br/>
        <w:t>Material Released: Diesel Fuel (UN 1202)</w:t>
        <w:br/>
        <w:t>PHMSA Guide Reference: Guide 128</w:t>
      </w:r>
    </w:p>
    <w:p>
      <w:r>
        <w:t>Incident Description:</w:t>
      </w:r>
    </w:p>
    <w:p>
      <w:r>
        <w:t>An operator failed to shut off a transfer valve in time, leading to diesel overflow into a containment area.</w:t>
      </w:r>
    </w:p>
    <w:p>
      <w:r>
        <w:t>Response Actions:</w:t>
      </w:r>
    </w:p>
    <w:p>
      <w:r>
        <w:t>Operations halted, and spill contained using absorbents.</w:t>
      </w:r>
    </w:p>
    <w:p>
      <w:r>
        <w:t>Operator retrained on proper transfer protocols.</w:t>
      </w:r>
    </w:p>
    <w:p>
      <w:r>
        <w:t>Automated shutoff systems installed to prevent similar incidents.</w:t>
      </w:r>
    </w:p>
    <w:p>
      <w:r>
        <w:t>Casualties &amp; Injuries:</w:t>
      </w:r>
    </w:p>
    <w:p>
      <w:r>
        <w:t>No injuries reported.</w:t>
      </w:r>
    </w:p>
    <w:p/>
    <w:p>
      <w:r>
        <w:t>Incident Report 193: Unauthorized Excavation Near High-Pressure Gas Pipeline</w:t>
      </w:r>
    </w:p>
    <w:p>
      <w:r>
        <w:t>Date: April 5, 2022</w:t>
        <w:br/>
        <w:t>Location: Denver, Colorado</w:t>
        <w:br/>
        <w:t>Pipeline Operator: XYZ Pipeline Company</w:t>
        <w:br/>
        <w:t>Material Released: None (Near Miss)</w:t>
        <w:br/>
        <w:t>PHMSA Guide Reference: Guide 115</w:t>
      </w:r>
    </w:p>
    <w:p>
      <w:r>
        <w:t>Incident Description:</w:t>
      </w:r>
    </w:p>
    <w:p>
      <w:r>
        <w:t>A contractor performing foundation work failed to verify the presence of underground pipelines, coming within three feet of a high-pressure gas line.</w:t>
      </w:r>
    </w:p>
    <w:p>
      <w:r>
        <w:t>Response Actions:</w:t>
      </w:r>
    </w:p>
    <w:p>
      <w:r>
        <w:t>Excavation work halted immediately.</w:t>
      </w:r>
    </w:p>
    <w:p>
      <w:r>
        <w:t>Pipeline integrity verified through inspection.</w:t>
      </w:r>
    </w:p>
    <w:p>
      <w:r>
        <w:t>Contractor fined, and safety training mandated.</w:t>
      </w:r>
    </w:p>
    <w:p>
      <w:r>
        <w:t>Casualties &amp; Injuries:</w:t>
      </w:r>
    </w:p>
    <w:p>
      <w:r>
        <w:t>No injuries reported.</w:t>
      </w:r>
    </w:p>
    <w:p/>
    <w:p>
      <w:r>
        <w:t>Incident Report 194: Fire at Pump Station Due to Electrical Short</w:t>
      </w:r>
    </w:p>
    <w:p>
      <w:r>
        <w:t>Date: October 30, 2023</w:t>
        <w:br/>
        <w:t>Location: Cheyenne, Wyoming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An electrical short in a pump control panel caused a small fire, shutting down station operations temporarily.</w:t>
      </w:r>
    </w:p>
    <w:p>
      <w:r>
        <w:t>Response Actions:</w:t>
      </w:r>
    </w:p>
    <w:p>
      <w:r>
        <w:t>Fire suppression system activated, and fire contained.</w:t>
      </w:r>
    </w:p>
    <w:p>
      <w:r>
        <w:t>Electrical panel replaced, and station power restored.</w:t>
      </w:r>
    </w:p>
    <w:p>
      <w:r>
        <w:t>Routine electrical safety audits increased.</w:t>
      </w:r>
    </w:p>
    <w:p>
      <w:r>
        <w:t>Casualties &amp; Injuries:</w:t>
      </w:r>
    </w:p>
    <w:p>
      <w:r>
        <w:t>No injuries reported.</w:t>
      </w:r>
    </w:p>
    <w:p/>
    <w:p>
      <w:r>
        <w:t>Incident Report 195: LPG Pipeline Leak Due to Improper Weld Repair</w:t>
      </w:r>
    </w:p>
    <w:p>
      <w:r>
        <w:t>Date: January 20, 2022</w:t>
        <w:br/>
        <w:t>Location: Pittsburgh, Pennsylvania</w:t>
        <w:br/>
        <w:t>Pipeline Operator: XYZ Pipeline Company</w:t>
        <w:br/>
        <w:t>Material Released: Liquefied Petroleum Gas (LPG) (UN 1075)</w:t>
        <w:br/>
        <w:t>PHMSA Guide Reference: Guide 115</w:t>
      </w:r>
    </w:p>
    <w:p>
      <w:r>
        <w:t>Incident Description:</w:t>
      </w:r>
    </w:p>
    <w:p>
      <w:r>
        <w:t>A weld repair on an LPG pipeline failed prematurely, causing a minor gas release, detected via remote monitoring.</w:t>
      </w:r>
    </w:p>
    <w:p>
      <w:r>
        <w:t>Response Actions:</w:t>
      </w:r>
    </w:p>
    <w:p>
      <w:r>
        <w:t>Pipeline section isolated, and defective weld repaired.</w:t>
      </w:r>
    </w:p>
    <w:p>
      <w:r>
        <w:t>Additional quality controls introduced for welding procedures.</w:t>
      </w:r>
    </w:p>
    <w:p>
      <w:r>
        <w:t>Enhanced pipeline integrity inspections implemented.</w:t>
      </w:r>
    </w:p>
    <w:p>
      <w:r>
        <w:t>Casualties &amp; Injuries:</w:t>
      </w:r>
    </w:p>
    <w:p>
      <w:r>
        <w:t>No injuries reported.</w:t>
      </w:r>
    </w:p>
    <w:p/>
    <w:p>
      <w:r>
        <w:t>Incident Report 196: Oil Pipeline Leak Due to Earthquake-Induced Stress Fracture</w:t>
      </w:r>
    </w:p>
    <w:p>
      <w:r>
        <w:t>Date: July 26, 2021**</w:t>
        <w:br/>
        <w:t>Location: Baton Rouge, Louisiana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 minor earthquake (4.5 magnitude) caused ground movement, leading to a stress fracture in a buried crude oil pipeline.</w:t>
      </w:r>
    </w:p>
    <w:p>
      <w:r>
        <w:t>Response Actions:</w:t>
      </w:r>
    </w:p>
    <w:p>
      <w:r>
        <w:t>Pipeline section isolated, and spill contained.</w:t>
      </w:r>
    </w:p>
    <w:p>
      <w:r>
        <w:t>Geotechnical surveys conducted to assess seismic risks.</w:t>
      </w:r>
    </w:p>
    <w:p>
      <w:r>
        <w:t>Seismic-resistant pipeline reinforcement installed in the area.</w:t>
      </w:r>
    </w:p>
    <w:p>
      <w:r>
        <w:t>Casualties &amp; Injuries:</w:t>
      </w:r>
    </w:p>
    <w:p>
      <w:r>
        <w:t>No injuries reported.</w:t>
      </w:r>
    </w:p>
    <w:p/>
    <w:p>
      <w:r>
        <w:t>Incident Report 197: Overpressure Event in Gas Pipeline Due to Blocked Vent Line</w:t>
      </w:r>
    </w:p>
    <w:p>
      <w:r>
        <w:t>Date: May 14, 2023</w:t>
        <w:br/>
        <w:t>Location: Corpus Christi, Texas</w:t>
        <w:br/>
        <w:t>Pipeline Operator: XYZ Pipeline Company</w:t>
        <w:br/>
        <w:t>Material Released: Natural Gas (UN 1971)</w:t>
        <w:br/>
        <w:t>PHMSA Guide Reference: Guide 115</w:t>
      </w:r>
    </w:p>
    <w:p>
      <w:r>
        <w:t>Incident Description:</w:t>
      </w:r>
    </w:p>
    <w:p>
      <w:r>
        <w:t>A vent line blockage prevented pressure release, leading to temporary overpressure in a transmission pipeline.</w:t>
      </w:r>
    </w:p>
    <w:p>
      <w:r>
        <w:t>Response Actions:</w:t>
      </w:r>
    </w:p>
    <w:p>
      <w:r>
        <w:t>Emergency venting conducted manually.</w:t>
      </w:r>
    </w:p>
    <w:p>
      <w:r>
        <w:t>Blocked vent line cleared and additional inspections performed.</w:t>
      </w:r>
    </w:p>
    <w:p>
      <w:r>
        <w:t>Pipeline pressure monitoring systems upgraded.</w:t>
      </w:r>
    </w:p>
    <w:p>
      <w:r>
        <w:t>Casualties &amp; Injuries:</w:t>
      </w:r>
    </w:p>
    <w:p>
      <w:r>
        <w:t>No injuries reported.</w:t>
      </w:r>
    </w:p>
    <w:p/>
    <w:p>
      <w:r>
        <w:t>Incident Report 198: Lightning Strike Causes Fire at Refinery Storage Tank</w:t>
      </w:r>
    </w:p>
    <w:p>
      <w:r>
        <w:t>Date: February 25, 2023</w:t>
        <w:br/>
        <w:t>Location: New Orleans, Louisiana</w:t>
        <w:br/>
        <w:t>Pipeline Operator: XYZ Pipeline Company</w:t>
        <w:br/>
        <w:t>Material Released: None (Fire Event)</w:t>
        <w:br/>
        <w:t>PHMSA Guide Reference: Guide 128</w:t>
      </w:r>
    </w:p>
    <w:p>
      <w:r>
        <w:t>Incident Description:</w:t>
      </w:r>
    </w:p>
    <w:p>
      <w:r>
        <w:t>A lightning strike at a refinery storage tank ignited vapors, leading to a localized fire that was extinguished quickly.</w:t>
      </w:r>
    </w:p>
    <w:p>
      <w:r>
        <w:t>Response Actions:</w:t>
      </w:r>
    </w:p>
    <w:p>
      <w:r>
        <w:t>Fire suppression system activated automatically.</w:t>
      </w:r>
    </w:p>
    <w:p>
      <w:r>
        <w:t>Tank integrity assessment performed.</w:t>
      </w:r>
    </w:p>
    <w:p>
      <w:r>
        <w:t>Lightning protection systems improved at the facility.</w:t>
      </w:r>
    </w:p>
    <w:p>
      <w:r>
        <w:t>Casualties &amp; Injuries:</w:t>
      </w:r>
    </w:p>
    <w:p>
      <w:r>
        <w:t>No injuries reported.</w:t>
      </w:r>
    </w:p>
    <w:p/>
    <w:p>
      <w:r>
        <w:t>Incident Report 199: Crude Oil Pipeline Leak Due to Corrosion</w:t>
      </w:r>
    </w:p>
    <w:p>
      <w:r>
        <w:t>Date: September 25, 2021</w:t>
        <w:br/>
        <w:t>Location: Tulsa, Oklahoma</w:t>
        <w:br/>
        <w:t>Pipeline Operator: XYZ Pipeline Company</w:t>
        <w:br/>
        <w:t>Material Released: Crude Oil (UN 1267)</w:t>
        <w:br/>
        <w:t>PHMSA Guide Reference: Guide 128</w:t>
      </w:r>
    </w:p>
    <w:p>
      <w:r>
        <w:t>Incident Description:</w:t>
      </w:r>
    </w:p>
    <w:p>
      <w:r>
        <w:t>An aging pipeline segment with external corrosion developed a slow leak, detected during a routine patrol.</w:t>
      </w:r>
    </w:p>
    <w:p>
      <w:r>
        <w:t>Response Actions:</w:t>
      </w:r>
    </w:p>
    <w:p>
      <w:r>
        <w:t>Pipeline section shut down, and corroded segment replaced.</w:t>
      </w:r>
    </w:p>
    <w:p>
      <w:r>
        <w:t>Cathodic protection system reviewed and reinforced.</w:t>
      </w:r>
    </w:p>
    <w:p>
      <w:r>
        <w:t>Pipeline monitoring upgraded for early corrosion detection.</w:t>
      </w:r>
    </w:p>
    <w:p>
      <w:r>
        <w:t>Casualties &amp; Injuries:</w:t>
      </w:r>
    </w:p>
    <w:p>
      <w:r>
        <w:t>No injuries reported.</w:t>
      </w:r>
    </w:p>
    <w:p/>
    <w:p>
      <w:r>
        <w:t>Incident Report 200: Hydrogen Sulfide Gas Release Due to Valve Failure</w:t>
      </w:r>
    </w:p>
    <w:p>
      <w:r>
        <w:t>Date: March 15, 2024</w:t>
        <w:br/>
        <w:t>Location: Oklahoma City, Oklahoma</w:t>
        <w:br/>
        <w:t>Pipeline Operator: XYZ Pipeline Company</w:t>
        <w:br/>
        <w:t>Material Released: Hydrogen Sulfide (UN 1053)</w:t>
        <w:br/>
        <w:t>PHMSA Guide Reference: Guide 117</w:t>
      </w:r>
    </w:p>
    <w:p>
      <w:r>
        <w:t>Incident Description:</w:t>
      </w:r>
    </w:p>
    <w:p>
      <w:r>
        <w:t>A pressure relief valve at a refinery processing unit failed, causing a brief release of hydrogen sulfide gas into the atmosphere.</w:t>
      </w:r>
    </w:p>
    <w:p>
      <w:r>
        <w:t>Response Actions:</w:t>
      </w:r>
    </w:p>
    <w:p>
      <w:r>
        <w:t>Emergency alarms activated, and personnel evacuated.</w:t>
      </w:r>
    </w:p>
    <w:p>
      <w:r>
        <w:t>Ventilation systems engaged, and gas dispersion monitored.</w:t>
      </w:r>
    </w:p>
    <w:p>
      <w:r>
        <w:t>Defective valve replaced, and additional failsafe mechanisms installed.</w:t>
      </w:r>
    </w:p>
    <w:p>
      <w:r>
        <w:t>Casualties &amp; Injuries:</w:t>
      </w:r>
    </w:p>
    <w:p>
      <w:r>
        <w:t>One worker experienced mild exposure symptoms, treated on-site.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